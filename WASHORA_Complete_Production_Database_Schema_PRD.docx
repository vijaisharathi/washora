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2033"/>
          <w:sz w:val="68"/>
        </w:rPr>
        <w:t>WASHORA</w:t>
      </w:r>
    </w:p>
    <w:p>
      <w:pPr>
        <w:jc w:val="center"/>
      </w:pPr>
      <w:r>
        <w:rPr>
          <w:b/>
          <w:sz w:val="44"/>
        </w:rPr>
        <w:t>Complete Production Database Schema &amp; Architecture</w:t>
      </w:r>
    </w:p>
    <w:p>
      <w:pPr>
        <w:jc w:val="center"/>
      </w:pPr>
      <w:r>
        <w:rPr>
          <w:color w:val="526070"/>
          <w:sz w:val="28"/>
        </w:rPr>
        <w:t>PRD / Technical Architecture Document</w:t>
      </w:r>
    </w:p>
    <w:p/>
    <w:tbl>
      <w:tblPr>
        <w:tblStyle w:val="TableGrid"/>
        <w:tblW w:type="auto" w:w="0"/>
        <w:jc w:val="center"/>
        <w:tblLook w:firstColumn="1" w:firstRow="1" w:lastColumn="0" w:lastRow="0" w:noHBand="0" w:noVBand="1" w:val="04A0"/>
      </w:tblPr>
      <w:tblGrid>
        <w:gridCol w:w="5040"/>
        <w:gridCol w:w="5040"/>
      </w:tblGrid>
      <w:tr>
        <w:tc>
          <w:tcPr>
            <w:tcW w:type="dxa" w:w="5040"/>
            <w:shd w:fill="24364B"/>
          </w:tcPr>
          <w:p>
            <w:r>
              <w:rPr>
                <w:b/>
                <w:color w:val="FFFFFF"/>
                <w:sz w:val="16"/>
              </w:rPr>
              <w:t>Document</w:t>
            </w:r>
          </w:p>
        </w:tc>
        <w:tc>
          <w:tcPr>
            <w:tcW w:type="dxa" w:w="5040"/>
            <w:shd w:fill="24364B"/>
          </w:tcPr>
          <w:p>
            <w:r>
              <w:rPr>
                <w:b/>
                <w:color w:val="FFFFFF"/>
                <w:sz w:val="16"/>
              </w:rPr>
              <w:t>Value</w:t>
            </w:r>
          </w:p>
        </w:tc>
      </w:tr>
      <w:tr>
        <w:tc>
          <w:tcPr>
            <w:tcW w:type="dxa" w:w="5040"/>
            <w:vAlign w:val="top"/>
          </w:tcPr>
          <w:p>
            <w:r>
              <w:rPr>
                <w:sz w:val="15"/>
              </w:rPr>
              <w:t>Product</w:t>
            </w:r>
          </w:p>
        </w:tc>
        <w:tc>
          <w:tcPr>
            <w:tcW w:type="dxa" w:w="5040"/>
            <w:vAlign w:val="top"/>
          </w:tcPr>
          <w:p>
            <w:r>
              <w:rPr>
                <w:sz w:val="15"/>
              </w:rPr>
              <w:t>WASHORA — On-Demand Cleaning &amp; Care Marketplace</w:t>
            </w:r>
          </w:p>
        </w:tc>
      </w:tr>
      <w:tr>
        <w:tc>
          <w:tcPr>
            <w:tcW w:type="dxa" w:w="5040"/>
            <w:vAlign w:val="top"/>
          </w:tcPr>
          <w:p>
            <w:r>
              <w:rPr>
                <w:sz w:val="15"/>
              </w:rPr>
              <w:t>Parent Company</w:t>
            </w:r>
          </w:p>
        </w:tc>
        <w:tc>
          <w:tcPr>
            <w:tcW w:type="dxa" w:w="5040"/>
            <w:vAlign w:val="top"/>
          </w:tcPr>
          <w:p>
            <w:r>
              <w:rPr>
                <w:sz w:val="15"/>
              </w:rPr>
              <w:t>Queryholic</w:t>
            </w:r>
          </w:p>
        </w:tc>
      </w:tr>
      <w:tr>
        <w:tc>
          <w:tcPr>
            <w:tcW w:type="dxa" w:w="5040"/>
            <w:vAlign w:val="top"/>
          </w:tcPr>
          <w:p>
            <w:r>
              <w:rPr>
                <w:sz w:val="15"/>
              </w:rPr>
              <w:t>Database</w:t>
            </w:r>
          </w:p>
        </w:tc>
        <w:tc>
          <w:tcPr>
            <w:tcW w:type="dxa" w:w="5040"/>
            <w:vAlign w:val="top"/>
          </w:tcPr>
          <w:p>
            <w:r>
              <w:rPr>
                <w:sz w:val="15"/>
              </w:rPr>
              <w:t>PostgreSQL</w:t>
            </w:r>
          </w:p>
        </w:tc>
      </w:tr>
      <w:tr>
        <w:tc>
          <w:tcPr>
            <w:tcW w:type="dxa" w:w="5040"/>
            <w:vAlign w:val="top"/>
          </w:tcPr>
          <w:p>
            <w:r>
              <w:rPr>
                <w:sz w:val="15"/>
              </w:rPr>
              <w:t>ORM</w:t>
            </w:r>
          </w:p>
        </w:tc>
        <w:tc>
          <w:tcPr>
            <w:tcW w:type="dxa" w:w="5040"/>
            <w:vAlign w:val="top"/>
          </w:tcPr>
          <w:p>
            <w:r>
              <w:rPr>
                <w:sz w:val="15"/>
              </w:rPr>
              <w:t>Prisma</w:t>
            </w:r>
          </w:p>
        </w:tc>
      </w:tr>
      <w:tr>
        <w:tc>
          <w:tcPr>
            <w:tcW w:type="dxa" w:w="5040"/>
            <w:vAlign w:val="top"/>
          </w:tcPr>
          <w:p>
            <w:r>
              <w:rPr>
                <w:sz w:val="15"/>
              </w:rPr>
              <w:t>Backend</w:t>
            </w:r>
          </w:p>
        </w:tc>
        <w:tc>
          <w:tcPr>
            <w:tcW w:type="dxa" w:w="5040"/>
            <w:vAlign w:val="top"/>
          </w:tcPr>
          <w:p>
            <w:r>
              <w:rPr>
                <w:sz w:val="15"/>
              </w:rPr>
              <w:t>Node.js + TypeScript + NestJS</w:t>
            </w:r>
          </w:p>
        </w:tc>
      </w:tr>
      <w:tr>
        <w:tc>
          <w:tcPr>
            <w:tcW w:type="dxa" w:w="5040"/>
            <w:vAlign w:val="top"/>
          </w:tcPr>
          <w:p>
            <w:r>
              <w:rPr>
                <w:sz w:val="15"/>
              </w:rPr>
              <w:t>Architecture</w:t>
            </w:r>
          </w:p>
        </w:tc>
        <w:tc>
          <w:tcPr>
            <w:tcW w:type="dxa" w:w="5040"/>
            <w:vAlign w:val="top"/>
          </w:tcPr>
          <w:p>
            <w:r>
              <w:rPr>
                <w:sz w:val="15"/>
              </w:rPr>
              <w:t>Multi-tenant relational marketplace</w:t>
            </w:r>
          </w:p>
        </w:tc>
      </w:tr>
      <w:tr>
        <w:tc>
          <w:tcPr>
            <w:tcW w:type="dxa" w:w="5040"/>
            <w:vAlign w:val="top"/>
          </w:tcPr>
          <w:p>
            <w:r>
              <w:rPr>
                <w:sz w:val="15"/>
              </w:rPr>
              <w:t>Version</w:t>
            </w:r>
          </w:p>
        </w:tc>
        <w:tc>
          <w:tcPr>
            <w:tcW w:type="dxa" w:w="5040"/>
            <w:vAlign w:val="top"/>
          </w:tcPr>
          <w:p>
            <w:r>
              <w:rPr>
                <w:sz w:val="15"/>
              </w:rPr>
              <w:t>2.0</w:t>
            </w:r>
          </w:p>
        </w:tc>
      </w:tr>
      <w:tr>
        <w:tc>
          <w:tcPr>
            <w:tcW w:type="dxa" w:w="5040"/>
            <w:vAlign w:val="top"/>
          </w:tcPr>
          <w:p>
            <w:r>
              <w:rPr>
                <w:sz w:val="15"/>
              </w:rPr>
              <w:t>Status</w:t>
            </w:r>
          </w:p>
        </w:tc>
        <w:tc>
          <w:tcPr>
            <w:tcW w:type="dxa" w:w="5040"/>
            <w:vAlign w:val="top"/>
          </w:tcPr>
          <w:p>
            <w:r>
              <w:rPr>
                <w:sz w:val="15"/>
              </w:rPr>
              <w:t>Production Database Baseline</w:t>
            </w:r>
          </w:p>
        </w:tc>
      </w:tr>
      <w:tr>
        <w:tc>
          <w:tcPr>
            <w:tcW w:type="dxa" w:w="5040"/>
            <w:vAlign w:val="top"/>
          </w:tcPr>
          <w:p>
            <w:r>
              <w:rPr>
                <w:sz w:val="15"/>
              </w:rPr>
              <w:t>Date</w:t>
            </w:r>
          </w:p>
        </w:tc>
        <w:tc>
          <w:tcPr>
            <w:tcW w:type="dxa" w:w="5040"/>
            <w:vAlign w:val="top"/>
          </w:tcPr>
          <w:p>
            <w:r>
              <w:rPr>
                <w:sz w:val="15"/>
              </w:rPr>
              <w:t>September 2026</w:t>
            </w:r>
          </w:p>
        </w:tc>
      </w:tr>
    </w:tbl>
    <w:p>
      <w:r>
        <w:br w:type="page"/>
      </w:r>
    </w:p>
    <w:p>
      <w:pPr>
        <w:pStyle w:val="Heading1"/>
      </w:pPr>
      <w:r>
        <w:t>1. Document Purpose</w:t>
      </w:r>
    </w:p>
    <w:p>
      <w:r>
        <w:rPr>
          <w:b w:val="0"/>
        </w:rPr>
        <w:t>This document defines the complete production database architecture for the WASHORA platform. It is intended to be the database source of truth before backend implementation begins.</w:t>
      </w:r>
    </w:p>
    <w:p>
      <w:r>
        <w:rPr>
          <w:b w:val="0"/>
        </w:rPr>
        <w:t>The schema covers all four product surfaces—Customer, Provider, Delivery Partner, and Admin / Operations—and the complete business lifecycle from discovery through booking, fulfillment, payment, review, support, and reporting.</w:t>
      </w:r>
    </w:p>
    <w:p>
      <w:r>
        <w:rPr>
          <w:b w:val="0"/>
        </w:rPr>
        <w:t>The existing frontend is treated as the product-language reference. The database is designed so frontend mock repositories can later be replaced by API repositories without redesigning the UI architecture.</w:t>
      </w:r>
    </w:p>
    <w:p>
      <w:pPr>
        <w:pStyle w:val="Heading1"/>
      </w:pPr>
      <w:r>
        <w:t>2. Product Domains</w:t>
      </w:r>
    </w:p>
    <w:tbl>
      <w:tblPr>
        <w:tblStyle w:val="TableGrid"/>
        <w:tblW w:type="auto" w:w="0"/>
        <w:jc w:val="center"/>
        <w:tblLook w:firstColumn="1" w:firstRow="1" w:lastColumn="0" w:lastRow="0" w:noHBand="0" w:noVBand="1" w:val="04A0"/>
      </w:tblPr>
      <w:tblGrid>
        <w:gridCol w:w="5040"/>
        <w:gridCol w:w="5040"/>
      </w:tblGrid>
      <w:tr>
        <w:tc>
          <w:tcPr>
            <w:tcW w:type="dxa" w:w="5040"/>
            <w:shd w:fill="24364B"/>
          </w:tcPr>
          <w:p>
            <w:r>
              <w:rPr>
                <w:b/>
                <w:color w:val="FFFFFF"/>
                <w:sz w:val="16"/>
              </w:rPr>
              <w:t>Domain</w:t>
            </w:r>
          </w:p>
        </w:tc>
        <w:tc>
          <w:tcPr>
            <w:tcW w:type="dxa" w:w="5040"/>
            <w:shd w:fill="24364B"/>
          </w:tcPr>
          <w:p>
            <w:r>
              <w:rPr>
                <w:b/>
                <w:color w:val="FFFFFF"/>
                <w:sz w:val="16"/>
              </w:rPr>
              <w:t>Primary Responsibilities</w:t>
            </w:r>
          </w:p>
        </w:tc>
      </w:tr>
      <w:tr>
        <w:tc>
          <w:tcPr>
            <w:tcW w:type="dxa" w:w="5040"/>
            <w:vAlign w:val="top"/>
          </w:tcPr>
          <w:p>
            <w:r>
              <w:rPr>
                <w:sz w:val="15"/>
              </w:rPr>
              <w:t>Identity &amp; Access</w:t>
            </w:r>
          </w:p>
        </w:tc>
        <w:tc>
          <w:tcPr>
            <w:tcW w:type="dxa" w:w="5040"/>
            <w:vAlign w:val="top"/>
          </w:tcPr>
          <w:p>
            <w:r>
              <w:rPr>
                <w:sz w:val="15"/>
              </w:rPr>
              <w:t>Users, sessions, roles, permissions, organization memberships</w:t>
            </w:r>
          </w:p>
        </w:tc>
      </w:tr>
      <w:tr>
        <w:tc>
          <w:tcPr>
            <w:tcW w:type="dxa" w:w="5040"/>
            <w:vAlign w:val="top"/>
          </w:tcPr>
          <w:p>
            <w:r>
              <w:rPr>
                <w:sz w:val="15"/>
              </w:rPr>
              <w:t>Organizations</w:t>
            </w:r>
          </w:p>
        </w:tc>
        <w:tc>
          <w:tcPr>
            <w:tcW w:type="dxa" w:w="5040"/>
            <w:vAlign w:val="top"/>
          </w:tcPr>
          <w:p>
            <w:r>
              <w:rPr>
                <w:sz w:val="15"/>
              </w:rPr>
              <w:t>Tenant ownership and organization lifecycle</w:t>
            </w:r>
          </w:p>
        </w:tc>
      </w:tr>
      <w:tr>
        <w:tc>
          <w:tcPr>
            <w:tcW w:type="dxa" w:w="5040"/>
            <w:vAlign w:val="top"/>
          </w:tcPr>
          <w:p>
            <w:r>
              <w:rPr>
                <w:sz w:val="15"/>
              </w:rPr>
              <w:t>Customer</w:t>
            </w:r>
          </w:p>
        </w:tc>
        <w:tc>
          <w:tcPr>
            <w:tcW w:type="dxa" w:w="5040"/>
            <w:vAlign w:val="top"/>
          </w:tcPr>
          <w:p>
            <w:r>
              <w:rPr>
                <w:sz w:val="15"/>
              </w:rPr>
              <w:t>Profile, addresses, favorites, rewards</w:t>
            </w:r>
          </w:p>
        </w:tc>
      </w:tr>
      <w:tr>
        <w:tc>
          <w:tcPr>
            <w:tcW w:type="dxa" w:w="5040"/>
            <w:vAlign w:val="top"/>
          </w:tcPr>
          <w:p>
            <w:r>
              <w:rPr>
                <w:sz w:val="15"/>
              </w:rPr>
              <w:t>Provider</w:t>
            </w:r>
          </w:p>
        </w:tc>
        <w:tc>
          <w:tcPr>
            <w:tcW w:type="dxa" w:w="5040"/>
            <w:vAlign w:val="top"/>
          </w:tcPr>
          <w:p>
            <w:r>
              <w:rPr>
                <w:sz w:val="15"/>
              </w:rPr>
              <w:t>Provider/studio profile, service capabilities, areas, availability, documents</w:t>
            </w:r>
          </w:p>
        </w:tc>
      </w:tr>
      <w:tr>
        <w:tc>
          <w:tcPr>
            <w:tcW w:type="dxa" w:w="5040"/>
            <w:vAlign w:val="top"/>
          </w:tcPr>
          <w:p>
            <w:r>
              <w:rPr>
                <w:sz w:val="15"/>
              </w:rPr>
              <w:t>Delivery</w:t>
            </w:r>
          </w:p>
        </w:tc>
        <w:tc>
          <w:tcPr>
            <w:tcW w:type="dxa" w:w="5040"/>
            <w:vAlign w:val="top"/>
          </w:tcPr>
          <w:p>
            <w:r>
              <w:rPr>
                <w:sz w:val="15"/>
              </w:rPr>
              <w:t>Delivery partner profile, areas, availability, documents, delivery events</w:t>
            </w:r>
          </w:p>
        </w:tc>
      </w:tr>
      <w:tr>
        <w:tc>
          <w:tcPr>
            <w:tcW w:type="dxa" w:w="5040"/>
            <w:vAlign w:val="top"/>
          </w:tcPr>
          <w:p>
            <w:r>
              <w:rPr>
                <w:sz w:val="15"/>
              </w:rPr>
              <w:t>Catalog</w:t>
            </w:r>
          </w:p>
        </w:tc>
        <w:tc>
          <w:tcPr>
            <w:tcW w:type="dxa" w:w="5040"/>
            <w:vAlign w:val="top"/>
          </w:tcPr>
          <w:p>
            <w:r>
              <w:rPr>
                <w:sz w:val="15"/>
              </w:rPr>
              <w:t>Categories, services, variants, images</w:t>
            </w:r>
          </w:p>
        </w:tc>
      </w:tr>
      <w:tr>
        <w:tc>
          <w:tcPr>
            <w:tcW w:type="dxa" w:w="5040"/>
            <w:vAlign w:val="top"/>
          </w:tcPr>
          <w:p>
            <w:r>
              <w:rPr>
                <w:sz w:val="15"/>
              </w:rPr>
              <w:t>Booking</w:t>
            </w:r>
          </w:p>
        </w:tc>
        <w:tc>
          <w:tcPr>
            <w:tcW w:type="dxa" w:w="5040"/>
            <w:vAlign w:val="top"/>
          </w:tcPr>
          <w:p>
            <w:r>
              <w:rPr>
                <w:sz w:val="15"/>
              </w:rPr>
              <w:t>Orders, items, schedules, addresses, notes, lifecycle</w:t>
            </w:r>
          </w:p>
        </w:tc>
      </w:tr>
      <w:tr>
        <w:tc>
          <w:tcPr>
            <w:tcW w:type="dxa" w:w="5040"/>
            <w:vAlign w:val="top"/>
          </w:tcPr>
          <w:p>
            <w:r>
              <w:rPr>
                <w:sz w:val="15"/>
              </w:rPr>
              <w:t>Operations</w:t>
            </w:r>
          </w:p>
        </w:tc>
        <w:tc>
          <w:tcPr>
            <w:tcW w:type="dxa" w:w="5040"/>
            <w:vAlign w:val="top"/>
          </w:tcPr>
          <w:p>
            <w:r>
              <w:rPr>
                <w:sz w:val="15"/>
              </w:rPr>
              <w:t>Provider/delivery assignment and operational history</w:t>
            </w:r>
          </w:p>
        </w:tc>
      </w:tr>
      <w:tr>
        <w:tc>
          <w:tcPr>
            <w:tcW w:type="dxa" w:w="5040"/>
            <w:vAlign w:val="top"/>
          </w:tcPr>
          <w:p>
            <w:r>
              <w:rPr>
                <w:sz w:val="15"/>
              </w:rPr>
              <w:t>Finance</w:t>
            </w:r>
          </w:p>
        </w:tc>
        <w:tc>
          <w:tcPr>
            <w:tcW w:type="dxa" w:w="5040"/>
            <w:vAlign w:val="top"/>
          </w:tcPr>
          <w:p>
            <w:r>
              <w:rPr>
                <w:sz w:val="15"/>
              </w:rPr>
              <w:t>Payments, transactions, earnings, refunds</w:t>
            </w:r>
          </w:p>
        </w:tc>
      </w:tr>
      <w:tr>
        <w:tc>
          <w:tcPr>
            <w:tcW w:type="dxa" w:w="5040"/>
            <w:vAlign w:val="top"/>
          </w:tcPr>
          <w:p>
            <w:r>
              <w:rPr>
                <w:sz w:val="15"/>
              </w:rPr>
              <w:t>Promotions</w:t>
            </w:r>
          </w:p>
        </w:tc>
        <w:tc>
          <w:tcPr>
            <w:tcW w:type="dxa" w:w="5040"/>
            <w:vAlign w:val="top"/>
          </w:tcPr>
          <w:p>
            <w:r>
              <w:rPr>
                <w:sz w:val="15"/>
              </w:rPr>
              <w:t>Coupons, offers, redemptions</w:t>
            </w:r>
          </w:p>
        </w:tc>
      </w:tr>
      <w:tr>
        <w:tc>
          <w:tcPr>
            <w:tcW w:type="dxa" w:w="5040"/>
            <w:vAlign w:val="top"/>
          </w:tcPr>
          <w:p>
            <w:r>
              <w:rPr>
                <w:sz w:val="15"/>
              </w:rPr>
              <w:t>Reviews</w:t>
            </w:r>
          </w:p>
        </w:tc>
        <w:tc>
          <w:tcPr>
            <w:tcW w:type="dxa" w:w="5040"/>
            <w:vAlign w:val="top"/>
          </w:tcPr>
          <w:p>
            <w:r>
              <w:rPr>
                <w:sz w:val="15"/>
              </w:rPr>
              <w:t>Ratings and moderation</w:t>
            </w:r>
          </w:p>
        </w:tc>
      </w:tr>
      <w:tr>
        <w:tc>
          <w:tcPr>
            <w:tcW w:type="dxa" w:w="5040"/>
            <w:vAlign w:val="top"/>
          </w:tcPr>
          <w:p>
            <w:r>
              <w:rPr>
                <w:sz w:val="15"/>
              </w:rPr>
              <w:t>Communication</w:t>
            </w:r>
          </w:p>
        </w:tc>
        <w:tc>
          <w:tcPr>
            <w:tcW w:type="dxa" w:w="5040"/>
            <w:vAlign w:val="top"/>
          </w:tcPr>
          <w:p>
            <w:r>
              <w:rPr>
                <w:sz w:val="15"/>
              </w:rPr>
              <w:t>Notifications, preferences, internal communications</w:t>
            </w:r>
          </w:p>
        </w:tc>
      </w:tr>
      <w:tr>
        <w:tc>
          <w:tcPr>
            <w:tcW w:type="dxa" w:w="5040"/>
            <w:vAlign w:val="top"/>
          </w:tcPr>
          <w:p>
            <w:r>
              <w:rPr>
                <w:sz w:val="15"/>
              </w:rPr>
              <w:t>Support</w:t>
            </w:r>
          </w:p>
        </w:tc>
        <w:tc>
          <w:tcPr>
            <w:tcW w:type="dxa" w:w="5040"/>
            <w:vAlign w:val="top"/>
          </w:tcPr>
          <w:p>
            <w:r>
              <w:rPr>
                <w:sz w:val="15"/>
              </w:rPr>
              <w:t>Support tickets and internal notes</w:t>
            </w:r>
          </w:p>
        </w:tc>
      </w:tr>
      <w:tr>
        <w:tc>
          <w:tcPr>
            <w:tcW w:type="dxa" w:w="5040"/>
            <w:vAlign w:val="top"/>
          </w:tcPr>
          <w:p>
            <w:r>
              <w:rPr>
                <w:sz w:val="15"/>
              </w:rPr>
              <w:t>Disputes</w:t>
            </w:r>
          </w:p>
        </w:tc>
        <w:tc>
          <w:tcPr>
            <w:tcW w:type="dxa" w:w="5040"/>
            <w:vAlign w:val="top"/>
          </w:tcPr>
          <w:p>
            <w:r>
              <w:rPr>
                <w:sz w:val="15"/>
              </w:rPr>
              <w:t>Disputes, evidence, decisions, activities</w:t>
            </w:r>
          </w:p>
        </w:tc>
      </w:tr>
      <w:tr>
        <w:tc>
          <w:tcPr>
            <w:tcW w:type="dxa" w:w="5040"/>
            <w:vAlign w:val="top"/>
          </w:tcPr>
          <w:p>
            <w:r>
              <w:rPr>
                <w:sz w:val="15"/>
              </w:rPr>
              <w:t>Audit</w:t>
            </w:r>
          </w:p>
        </w:tc>
        <w:tc>
          <w:tcPr>
            <w:tcW w:type="dxa" w:w="5040"/>
            <w:vAlign w:val="top"/>
          </w:tcPr>
          <w:p>
            <w:r>
              <w:rPr>
                <w:sz w:val="15"/>
              </w:rPr>
              <w:t>Immutable business and security history</w:t>
            </w:r>
          </w:p>
        </w:tc>
      </w:tr>
    </w:tbl>
    <w:p>
      <w:pPr>
        <w:pStyle w:val="Heading1"/>
      </w:pPr>
      <w:r>
        <w:t>3. Architecture Principles</w:t>
      </w:r>
    </w:p>
    <w:p>
      <w:pPr>
        <w:pStyle w:val="ListBullet"/>
      </w:pPr>
      <w:r>
        <w:t>PostgreSQL is the single source of truth.</w:t>
      </w:r>
    </w:p>
    <w:p>
      <w:pPr>
        <w:pStyle w:val="ListBullet"/>
      </w:pPr>
      <w:r>
        <w:t>Every organization-owned business record is tenant-scoped.</w:t>
      </w:r>
    </w:p>
    <w:p>
      <w:pPr>
        <w:pStyle w:val="ListBullet"/>
      </w:pPr>
      <w:r>
        <w:t>Backend authorization—not frontend state—defines data access.</w:t>
      </w:r>
    </w:p>
    <w:p>
      <w:pPr>
        <w:pStyle w:val="ListBullet"/>
      </w:pPr>
      <w:r>
        <w:t>Internal primary keys use UUID.</w:t>
      </w:r>
    </w:p>
    <w:p>
      <w:pPr>
        <w:pStyle w:val="ListBullet"/>
      </w:pPr>
      <w:r>
        <w:t>Stable human-readable public IDs are exposed through the API/UI.</w:t>
      </w:r>
    </w:p>
    <w:p>
      <w:pPr>
        <w:pStyle w:val="ListBullet"/>
      </w:pPr>
      <w:r>
        <w:t>Money is stored with NUMERIC(12,2), never FLOAT or DOUBLE.</w:t>
      </w:r>
    </w:p>
    <w:p>
      <w:pPr>
        <w:pStyle w:val="ListBullet"/>
      </w:pPr>
      <w:r>
        <w:t>Timestamps use TIMESTAMPTZ and are stored in UTC.</w:t>
      </w:r>
    </w:p>
    <w:p>
      <w:pPr>
        <w:pStyle w:val="ListBullet"/>
      </w:pPr>
      <w:r>
        <w:t>Business-critical history is preserved; destructive deletion is avoided.</w:t>
      </w:r>
    </w:p>
    <w:p>
      <w:pPr>
        <w:pStyle w:val="ListBullet"/>
      </w:pPr>
      <w:r>
        <w:t>Financial and multi-record mutations use database transactions.</w:t>
      </w:r>
    </w:p>
    <w:p>
      <w:pPr>
        <w:pStyle w:val="ListBullet"/>
      </w:pPr>
      <w:r>
        <w:t>Historical booking data uses immutable snapshots where required.</w:t>
      </w:r>
    </w:p>
    <w:p>
      <w:pPr>
        <w:pStyle w:val="ListBullet"/>
      </w:pPr>
      <w:r>
        <w:t>Reports derive from canonical transactional data.</w:t>
      </w:r>
    </w:p>
    <w:p>
      <w:pPr>
        <w:pStyle w:val="ListBullet"/>
      </w:pPr>
      <w:r>
        <w:t>Schema changes are version-controlled through migrations.</w:t>
      </w:r>
    </w:p>
    <w:p>
      <w:pPr>
        <w:pStyle w:val="Heading1"/>
      </w:pPr>
      <w:r>
        <w:t>4. Master Entity Inventory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4364B"/>
          </w:tcPr>
          <w:p>
            <w:r>
              <w:rPr>
                <w:b/>
                <w:color w:val="FFFFFF"/>
                <w:sz w:val="16"/>
              </w:rPr>
              <w:t>Table</w:t>
            </w:r>
          </w:p>
        </w:tc>
        <w:tc>
          <w:tcPr>
            <w:tcW w:type="dxa" w:w="3360"/>
            <w:shd w:fill="24364B"/>
          </w:tcPr>
          <w:p>
            <w:r>
              <w:rPr>
                <w:b/>
                <w:color w:val="FFFFFF"/>
                <w:sz w:val="16"/>
              </w:rPr>
              <w:t>Purpose</w:t>
            </w:r>
          </w:p>
        </w:tc>
        <w:tc>
          <w:tcPr>
            <w:tcW w:type="dxa" w:w="3360"/>
            <w:shd w:fill="24364B"/>
          </w:tcPr>
          <w:p>
            <w:r>
              <w:rPr>
                <w:b/>
                <w:color w:val="FFFFFF"/>
                <w:sz w:val="16"/>
              </w:rPr>
              <w:t>PK</w:t>
            </w:r>
          </w:p>
        </w:tc>
      </w:tr>
      <w:tr>
        <w:tc>
          <w:tcPr>
            <w:tcW w:type="dxa" w:w="3360"/>
            <w:vAlign w:val="top"/>
          </w:tcPr>
          <w:p>
            <w:r>
              <w:rPr>
                <w:sz w:val="15"/>
              </w:rPr>
              <w:t>organizations</w:t>
            </w:r>
          </w:p>
        </w:tc>
        <w:tc>
          <w:tcPr>
            <w:tcW w:type="dxa" w:w="3360"/>
            <w:vAlign w:val="top"/>
          </w:tcPr>
          <w:p>
            <w:r>
              <w:rPr>
                <w:sz w:val="15"/>
              </w:rPr>
              <w:t>Tenant</w:t>
            </w:r>
          </w:p>
        </w:tc>
        <w:tc>
          <w:tcPr>
            <w:tcW w:type="dxa" w:w="3360"/>
            <w:vAlign w:val="top"/>
          </w:tcPr>
          <w:p>
            <w:r>
              <w:rPr>
                <w:sz w:val="15"/>
              </w:rPr>
              <w:t>UUID</w:t>
            </w:r>
          </w:p>
        </w:tc>
      </w:tr>
      <w:tr>
        <w:tc>
          <w:tcPr>
            <w:tcW w:type="dxa" w:w="3360"/>
            <w:vAlign w:val="top"/>
          </w:tcPr>
          <w:p>
            <w:r>
              <w:rPr>
                <w:sz w:val="15"/>
              </w:rPr>
              <w:t>users</w:t>
            </w:r>
          </w:p>
        </w:tc>
        <w:tc>
          <w:tcPr>
            <w:tcW w:type="dxa" w:w="3360"/>
            <w:vAlign w:val="top"/>
          </w:tcPr>
          <w:p>
            <w:r>
              <w:rPr>
                <w:sz w:val="15"/>
              </w:rPr>
              <w:t>Global identity</w:t>
            </w:r>
          </w:p>
        </w:tc>
        <w:tc>
          <w:tcPr>
            <w:tcW w:type="dxa" w:w="3360"/>
            <w:vAlign w:val="top"/>
          </w:tcPr>
          <w:p>
            <w:r>
              <w:rPr>
                <w:sz w:val="15"/>
              </w:rPr>
              <w:t>UUID</w:t>
            </w:r>
          </w:p>
        </w:tc>
      </w:tr>
      <w:tr>
        <w:tc>
          <w:tcPr>
            <w:tcW w:type="dxa" w:w="3360"/>
            <w:vAlign w:val="top"/>
          </w:tcPr>
          <w:p>
            <w:r>
              <w:rPr>
                <w:sz w:val="15"/>
              </w:rPr>
              <w:t>sessions</w:t>
            </w:r>
          </w:p>
        </w:tc>
        <w:tc>
          <w:tcPr>
            <w:tcW w:type="dxa" w:w="3360"/>
            <w:vAlign w:val="top"/>
          </w:tcPr>
          <w:p>
            <w:r>
              <w:rPr>
                <w:sz w:val="15"/>
              </w:rPr>
              <w:t>Authentication session</w:t>
            </w:r>
          </w:p>
        </w:tc>
        <w:tc>
          <w:tcPr>
            <w:tcW w:type="dxa" w:w="3360"/>
            <w:vAlign w:val="top"/>
          </w:tcPr>
          <w:p>
            <w:r>
              <w:rPr>
                <w:sz w:val="15"/>
              </w:rPr>
              <w:t>UUID</w:t>
            </w:r>
          </w:p>
        </w:tc>
      </w:tr>
      <w:tr>
        <w:tc>
          <w:tcPr>
            <w:tcW w:type="dxa" w:w="3360"/>
            <w:vAlign w:val="top"/>
          </w:tcPr>
          <w:p>
            <w:r>
              <w:rPr>
                <w:sz w:val="15"/>
              </w:rPr>
              <w:t>organization_members</w:t>
            </w:r>
          </w:p>
        </w:tc>
        <w:tc>
          <w:tcPr>
            <w:tcW w:type="dxa" w:w="3360"/>
            <w:vAlign w:val="top"/>
          </w:tcPr>
          <w:p>
            <w:r>
              <w:rPr>
                <w:sz w:val="15"/>
              </w:rPr>
              <w:t>Tenant membership</w:t>
            </w:r>
          </w:p>
        </w:tc>
        <w:tc>
          <w:tcPr>
            <w:tcW w:type="dxa" w:w="3360"/>
            <w:vAlign w:val="top"/>
          </w:tcPr>
          <w:p>
            <w:r>
              <w:rPr>
                <w:sz w:val="15"/>
              </w:rPr>
              <w:t>UUID</w:t>
            </w:r>
          </w:p>
        </w:tc>
      </w:tr>
      <w:tr>
        <w:tc>
          <w:tcPr>
            <w:tcW w:type="dxa" w:w="3360"/>
            <w:vAlign w:val="top"/>
          </w:tcPr>
          <w:p>
            <w:r>
              <w:rPr>
                <w:sz w:val="15"/>
              </w:rPr>
              <w:t>roles</w:t>
            </w:r>
          </w:p>
        </w:tc>
        <w:tc>
          <w:tcPr>
            <w:tcW w:type="dxa" w:w="3360"/>
            <w:vAlign w:val="top"/>
          </w:tcPr>
          <w:p>
            <w:r>
              <w:rPr>
                <w:sz w:val="15"/>
              </w:rPr>
              <w:t>System role</w:t>
            </w:r>
          </w:p>
        </w:tc>
        <w:tc>
          <w:tcPr>
            <w:tcW w:type="dxa" w:w="3360"/>
            <w:vAlign w:val="top"/>
          </w:tcPr>
          <w:p>
            <w:r>
              <w:rPr>
                <w:sz w:val="15"/>
              </w:rPr>
              <w:t>UUID</w:t>
            </w:r>
          </w:p>
        </w:tc>
      </w:tr>
      <w:tr>
        <w:tc>
          <w:tcPr>
            <w:tcW w:type="dxa" w:w="3360"/>
            <w:vAlign w:val="top"/>
          </w:tcPr>
          <w:p>
            <w:r>
              <w:rPr>
                <w:sz w:val="15"/>
              </w:rPr>
              <w:t>permissions</w:t>
            </w:r>
          </w:p>
        </w:tc>
        <w:tc>
          <w:tcPr>
            <w:tcW w:type="dxa" w:w="3360"/>
            <w:vAlign w:val="top"/>
          </w:tcPr>
          <w:p>
            <w:r>
              <w:rPr>
                <w:sz w:val="15"/>
              </w:rPr>
              <w:t>System permission</w:t>
            </w:r>
          </w:p>
        </w:tc>
        <w:tc>
          <w:tcPr>
            <w:tcW w:type="dxa" w:w="3360"/>
            <w:vAlign w:val="top"/>
          </w:tcPr>
          <w:p>
            <w:r>
              <w:rPr>
                <w:sz w:val="15"/>
              </w:rPr>
              <w:t>UUID</w:t>
            </w:r>
          </w:p>
        </w:tc>
      </w:tr>
      <w:tr>
        <w:tc>
          <w:tcPr>
            <w:tcW w:type="dxa" w:w="3360"/>
            <w:vAlign w:val="top"/>
          </w:tcPr>
          <w:p>
            <w:r>
              <w:rPr>
                <w:sz w:val="15"/>
              </w:rPr>
              <w:t>role_permissions</w:t>
            </w:r>
          </w:p>
        </w:tc>
        <w:tc>
          <w:tcPr>
            <w:tcW w:type="dxa" w:w="3360"/>
            <w:vAlign w:val="top"/>
          </w:tcPr>
          <w:p>
            <w:r>
              <w:rPr>
                <w:sz w:val="15"/>
              </w:rPr>
              <w:t>Role ↔ permission</w:t>
            </w:r>
          </w:p>
        </w:tc>
        <w:tc>
          <w:tcPr>
            <w:tcW w:type="dxa" w:w="3360"/>
            <w:vAlign w:val="top"/>
          </w:tcPr>
          <w:p>
            <w:r>
              <w:rPr>
                <w:sz w:val="15"/>
              </w:rPr>
              <w:t>Composite</w:t>
            </w:r>
          </w:p>
        </w:tc>
      </w:tr>
      <w:tr>
        <w:tc>
          <w:tcPr>
            <w:tcW w:type="dxa" w:w="3360"/>
            <w:vAlign w:val="top"/>
          </w:tcPr>
          <w:p>
            <w:r>
              <w:rPr>
                <w:sz w:val="15"/>
              </w:rPr>
              <w:t>customers</w:t>
            </w:r>
          </w:p>
        </w:tc>
        <w:tc>
          <w:tcPr>
            <w:tcW w:type="dxa" w:w="3360"/>
            <w:vAlign w:val="top"/>
          </w:tcPr>
          <w:p>
            <w:r>
              <w:rPr>
                <w:sz w:val="15"/>
              </w:rPr>
              <w:t>Customer</w:t>
            </w:r>
          </w:p>
        </w:tc>
        <w:tc>
          <w:tcPr>
            <w:tcW w:type="dxa" w:w="3360"/>
            <w:vAlign w:val="top"/>
          </w:tcPr>
          <w:p>
            <w:r>
              <w:rPr>
                <w:sz w:val="15"/>
              </w:rPr>
              <w:t>UUID</w:t>
            </w:r>
          </w:p>
        </w:tc>
      </w:tr>
      <w:tr>
        <w:tc>
          <w:tcPr>
            <w:tcW w:type="dxa" w:w="3360"/>
            <w:vAlign w:val="top"/>
          </w:tcPr>
          <w:p>
            <w:r>
              <w:rPr>
                <w:sz w:val="15"/>
              </w:rPr>
              <w:t>customer_addresses</w:t>
            </w:r>
          </w:p>
        </w:tc>
        <w:tc>
          <w:tcPr>
            <w:tcW w:type="dxa" w:w="3360"/>
            <w:vAlign w:val="top"/>
          </w:tcPr>
          <w:p>
            <w:r>
              <w:rPr>
                <w:sz w:val="15"/>
              </w:rPr>
              <w:t>Customer address</w:t>
            </w:r>
          </w:p>
        </w:tc>
        <w:tc>
          <w:tcPr>
            <w:tcW w:type="dxa" w:w="3360"/>
            <w:vAlign w:val="top"/>
          </w:tcPr>
          <w:p>
            <w:r>
              <w:rPr>
                <w:sz w:val="15"/>
              </w:rPr>
              <w:t>UUID</w:t>
            </w:r>
          </w:p>
        </w:tc>
      </w:tr>
      <w:tr>
        <w:tc>
          <w:tcPr>
            <w:tcW w:type="dxa" w:w="3360"/>
            <w:vAlign w:val="top"/>
          </w:tcPr>
          <w:p>
            <w:r>
              <w:rPr>
                <w:sz w:val="15"/>
              </w:rPr>
              <w:t>customer_favorites</w:t>
            </w:r>
          </w:p>
        </w:tc>
        <w:tc>
          <w:tcPr>
            <w:tcW w:type="dxa" w:w="3360"/>
            <w:vAlign w:val="top"/>
          </w:tcPr>
          <w:p>
            <w:r>
              <w:rPr>
                <w:sz w:val="15"/>
              </w:rPr>
              <w:t>Customer favorite</w:t>
            </w:r>
          </w:p>
        </w:tc>
        <w:tc>
          <w:tcPr>
            <w:tcW w:type="dxa" w:w="3360"/>
            <w:vAlign w:val="top"/>
          </w:tcPr>
          <w:p>
            <w:r>
              <w:rPr>
                <w:sz w:val="15"/>
              </w:rPr>
              <w:t>UUID</w:t>
            </w:r>
          </w:p>
        </w:tc>
      </w:tr>
      <w:tr>
        <w:tc>
          <w:tcPr>
            <w:tcW w:type="dxa" w:w="3360"/>
            <w:vAlign w:val="top"/>
          </w:tcPr>
          <w:p>
            <w:r>
              <w:rPr>
                <w:sz w:val="15"/>
              </w:rPr>
              <w:t>customer_reward_accounts</w:t>
            </w:r>
          </w:p>
        </w:tc>
        <w:tc>
          <w:tcPr>
            <w:tcW w:type="dxa" w:w="3360"/>
            <w:vAlign w:val="top"/>
          </w:tcPr>
          <w:p>
            <w:r>
              <w:rPr>
                <w:sz w:val="15"/>
              </w:rPr>
              <w:t>Reward account</w:t>
            </w:r>
          </w:p>
        </w:tc>
        <w:tc>
          <w:tcPr>
            <w:tcW w:type="dxa" w:w="3360"/>
            <w:vAlign w:val="top"/>
          </w:tcPr>
          <w:p>
            <w:r>
              <w:rPr>
                <w:sz w:val="15"/>
              </w:rPr>
              <w:t>UUID</w:t>
            </w:r>
          </w:p>
        </w:tc>
      </w:tr>
      <w:tr>
        <w:tc>
          <w:tcPr>
            <w:tcW w:type="dxa" w:w="3360"/>
            <w:vAlign w:val="top"/>
          </w:tcPr>
          <w:p>
            <w:r>
              <w:rPr>
                <w:sz w:val="15"/>
              </w:rPr>
              <w:t>customer_reward_transactions</w:t>
            </w:r>
          </w:p>
        </w:tc>
        <w:tc>
          <w:tcPr>
            <w:tcW w:type="dxa" w:w="3360"/>
            <w:vAlign w:val="top"/>
          </w:tcPr>
          <w:p>
            <w:r>
              <w:rPr>
                <w:sz w:val="15"/>
              </w:rPr>
              <w:t>Reward ledger</w:t>
            </w:r>
          </w:p>
        </w:tc>
        <w:tc>
          <w:tcPr>
            <w:tcW w:type="dxa" w:w="3360"/>
            <w:vAlign w:val="top"/>
          </w:tcPr>
          <w:p>
            <w:r>
              <w:rPr>
                <w:sz w:val="15"/>
              </w:rPr>
              <w:t>UUID</w:t>
            </w:r>
          </w:p>
        </w:tc>
      </w:tr>
      <w:tr>
        <w:tc>
          <w:tcPr>
            <w:tcW w:type="dxa" w:w="3360"/>
            <w:vAlign w:val="top"/>
          </w:tcPr>
          <w:p>
            <w:r>
              <w:rPr>
                <w:sz w:val="15"/>
              </w:rPr>
              <w:t>providers</w:t>
            </w:r>
          </w:p>
        </w:tc>
        <w:tc>
          <w:tcPr>
            <w:tcW w:type="dxa" w:w="3360"/>
            <w:vAlign w:val="top"/>
          </w:tcPr>
          <w:p>
            <w:r>
              <w:rPr>
                <w:sz w:val="15"/>
              </w:rPr>
              <w:t>Provider / studio</w:t>
            </w:r>
          </w:p>
        </w:tc>
        <w:tc>
          <w:tcPr>
            <w:tcW w:type="dxa" w:w="3360"/>
            <w:vAlign w:val="top"/>
          </w:tcPr>
          <w:p>
            <w:r>
              <w:rPr>
                <w:sz w:val="15"/>
              </w:rPr>
              <w:t>UUID</w:t>
            </w:r>
          </w:p>
        </w:tc>
      </w:tr>
      <w:tr>
        <w:tc>
          <w:tcPr>
            <w:tcW w:type="dxa" w:w="3360"/>
            <w:vAlign w:val="top"/>
          </w:tcPr>
          <w:p>
            <w:r>
              <w:rPr>
                <w:sz w:val="15"/>
              </w:rPr>
              <w:t>provider_service_areas</w:t>
            </w:r>
          </w:p>
        </w:tc>
        <w:tc>
          <w:tcPr>
            <w:tcW w:type="dxa" w:w="3360"/>
            <w:vAlign w:val="top"/>
          </w:tcPr>
          <w:p>
            <w:r>
              <w:rPr>
                <w:sz w:val="15"/>
              </w:rPr>
              <w:t>Provider coverage</w:t>
            </w:r>
          </w:p>
        </w:tc>
        <w:tc>
          <w:tcPr>
            <w:tcW w:type="dxa" w:w="3360"/>
            <w:vAlign w:val="top"/>
          </w:tcPr>
          <w:p>
            <w:r>
              <w:rPr>
                <w:sz w:val="15"/>
              </w:rPr>
              <w:t>UUID</w:t>
            </w:r>
          </w:p>
        </w:tc>
      </w:tr>
      <w:tr>
        <w:tc>
          <w:tcPr>
            <w:tcW w:type="dxa" w:w="3360"/>
            <w:vAlign w:val="top"/>
          </w:tcPr>
          <w:p>
            <w:r>
              <w:rPr>
                <w:sz w:val="15"/>
              </w:rPr>
              <w:t>provider_services</w:t>
            </w:r>
          </w:p>
        </w:tc>
        <w:tc>
          <w:tcPr>
            <w:tcW w:type="dxa" w:w="3360"/>
            <w:vAlign w:val="top"/>
          </w:tcPr>
          <w:p>
            <w:r>
              <w:rPr>
                <w:sz w:val="15"/>
              </w:rPr>
              <w:t>Provider capability</w:t>
            </w:r>
          </w:p>
        </w:tc>
        <w:tc>
          <w:tcPr>
            <w:tcW w:type="dxa" w:w="3360"/>
            <w:vAlign w:val="top"/>
          </w:tcPr>
          <w:p>
            <w:r>
              <w:rPr>
                <w:sz w:val="15"/>
              </w:rPr>
              <w:t>UUID</w:t>
            </w:r>
          </w:p>
        </w:tc>
      </w:tr>
      <w:tr>
        <w:tc>
          <w:tcPr>
            <w:tcW w:type="dxa" w:w="3360"/>
            <w:vAlign w:val="top"/>
          </w:tcPr>
          <w:p>
            <w:r>
              <w:rPr>
                <w:sz w:val="15"/>
              </w:rPr>
              <w:t>provider_availability</w:t>
            </w:r>
          </w:p>
        </w:tc>
        <w:tc>
          <w:tcPr>
            <w:tcW w:type="dxa" w:w="3360"/>
            <w:vAlign w:val="top"/>
          </w:tcPr>
          <w:p>
            <w:r>
              <w:rPr>
                <w:sz w:val="15"/>
              </w:rPr>
              <w:t>Provider schedule</w:t>
            </w:r>
          </w:p>
        </w:tc>
        <w:tc>
          <w:tcPr>
            <w:tcW w:type="dxa" w:w="3360"/>
            <w:vAlign w:val="top"/>
          </w:tcPr>
          <w:p>
            <w:r>
              <w:rPr>
                <w:sz w:val="15"/>
              </w:rPr>
              <w:t>UUID</w:t>
            </w:r>
          </w:p>
        </w:tc>
      </w:tr>
      <w:tr>
        <w:tc>
          <w:tcPr>
            <w:tcW w:type="dxa" w:w="3360"/>
            <w:vAlign w:val="top"/>
          </w:tcPr>
          <w:p>
            <w:r>
              <w:rPr>
                <w:sz w:val="15"/>
              </w:rPr>
              <w:t>provider_documents</w:t>
            </w:r>
          </w:p>
        </w:tc>
        <w:tc>
          <w:tcPr>
            <w:tcW w:type="dxa" w:w="3360"/>
            <w:vAlign w:val="top"/>
          </w:tcPr>
          <w:p>
            <w:r>
              <w:rPr>
                <w:sz w:val="15"/>
              </w:rPr>
              <w:t>Provider verification</w:t>
            </w:r>
          </w:p>
        </w:tc>
        <w:tc>
          <w:tcPr>
            <w:tcW w:type="dxa" w:w="3360"/>
            <w:vAlign w:val="top"/>
          </w:tcPr>
          <w:p>
            <w:r>
              <w:rPr>
                <w:sz w:val="15"/>
              </w:rPr>
              <w:t>UUID</w:t>
            </w:r>
          </w:p>
        </w:tc>
      </w:tr>
      <w:tr>
        <w:tc>
          <w:tcPr>
            <w:tcW w:type="dxa" w:w="3360"/>
            <w:vAlign w:val="top"/>
          </w:tcPr>
          <w:p>
            <w:r>
              <w:rPr>
                <w:sz w:val="15"/>
              </w:rPr>
              <w:t>delivery_partners</w:t>
            </w:r>
          </w:p>
        </w:tc>
        <w:tc>
          <w:tcPr>
            <w:tcW w:type="dxa" w:w="3360"/>
            <w:vAlign w:val="top"/>
          </w:tcPr>
          <w:p>
            <w:r>
              <w:rPr>
                <w:sz w:val="15"/>
              </w:rPr>
              <w:t>Delivery partner</w:t>
            </w:r>
          </w:p>
        </w:tc>
        <w:tc>
          <w:tcPr>
            <w:tcW w:type="dxa" w:w="3360"/>
            <w:vAlign w:val="top"/>
          </w:tcPr>
          <w:p>
            <w:r>
              <w:rPr>
                <w:sz w:val="15"/>
              </w:rPr>
              <w:t>UUID</w:t>
            </w:r>
          </w:p>
        </w:tc>
      </w:tr>
      <w:tr>
        <w:tc>
          <w:tcPr>
            <w:tcW w:type="dxa" w:w="3360"/>
            <w:vAlign w:val="top"/>
          </w:tcPr>
          <w:p>
            <w:r>
              <w:rPr>
                <w:sz w:val="15"/>
              </w:rPr>
              <w:t>delivery_service_areas</w:t>
            </w:r>
          </w:p>
        </w:tc>
        <w:tc>
          <w:tcPr>
            <w:tcW w:type="dxa" w:w="3360"/>
            <w:vAlign w:val="top"/>
          </w:tcPr>
          <w:p>
            <w:r>
              <w:rPr>
                <w:sz w:val="15"/>
              </w:rPr>
              <w:t>Delivery coverage</w:t>
            </w:r>
          </w:p>
        </w:tc>
        <w:tc>
          <w:tcPr>
            <w:tcW w:type="dxa" w:w="3360"/>
            <w:vAlign w:val="top"/>
          </w:tcPr>
          <w:p>
            <w:r>
              <w:rPr>
                <w:sz w:val="15"/>
              </w:rPr>
              <w:t>UUID</w:t>
            </w:r>
          </w:p>
        </w:tc>
      </w:tr>
      <w:tr>
        <w:tc>
          <w:tcPr>
            <w:tcW w:type="dxa" w:w="3360"/>
            <w:vAlign w:val="top"/>
          </w:tcPr>
          <w:p>
            <w:r>
              <w:rPr>
                <w:sz w:val="15"/>
              </w:rPr>
              <w:t>delivery_availability</w:t>
            </w:r>
          </w:p>
        </w:tc>
        <w:tc>
          <w:tcPr>
            <w:tcW w:type="dxa" w:w="3360"/>
            <w:vAlign w:val="top"/>
          </w:tcPr>
          <w:p>
            <w:r>
              <w:rPr>
                <w:sz w:val="15"/>
              </w:rPr>
              <w:t>Delivery schedule</w:t>
            </w:r>
          </w:p>
        </w:tc>
        <w:tc>
          <w:tcPr>
            <w:tcW w:type="dxa" w:w="3360"/>
            <w:vAlign w:val="top"/>
          </w:tcPr>
          <w:p>
            <w:r>
              <w:rPr>
                <w:sz w:val="15"/>
              </w:rPr>
              <w:t>UUID</w:t>
            </w:r>
          </w:p>
        </w:tc>
      </w:tr>
      <w:tr>
        <w:tc>
          <w:tcPr>
            <w:tcW w:type="dxa" w:w="3360"/>
            <w:vAlign w:val="top"/>
          </w:tcPr>
          <w:p>
            <w:r>
              <w:rPr>
                <w:sz w:val="15"/>
              </w:rPr>
              <w:t>delivery_documents</w:t>
            </w:r>
          </w:p>
        </w:tc>
        <w:tc>
          <w:tcPr>
            <w:tcW w:type="dxa" w:w="3360"/>
            <w:vAlign w:val="top"/>
          </w:tcPr>
          <w:p>
            <w:r>
              <w:rPr>
                <w:sz w:val="15"/>
              </w:rPr>
              <w:t>Delivery verification</w:t>
            </w:r>
          </w:p>
        </w:tc>
        <w:tc>
          <w:tcPr>
            <w:tcW w:type="dxa" w:w="3360"/>
            <w:vAlign w:val="top"/>
          </w:tcPr>
          <w:p>
            <w:r>
              <w:rPr>
                <w:sz w:val="15"/>
              </w:rPr>
              <w:t>UUID</w:t>
            </w:r>
          </w:p>
        </w:tc>
      </w:tr>
      <w:tr>
        <w:tc>
          <w:tcPr>
            <w:tcW w:type="dxa" w:w="3360"/>
            <w:vAlign w:val="top"/>
          </w:tcPr>
          <w:p>
            <w:r>
              <w:rPr>
                <w:sz w:val="15"/>
              </w:rPr>
              <w:t>service_categories</w:t>
            </w:r>
          </w:p>
        </w:tc>
        <w:tc>
          <w:tcPr>
            <w:tcW w:type="dxa" w:w="3360"/>
            <w:vAlign w:val="top"/>
          </w:tcPr>
          <w:p>
            <w:r>
              <w:rPr>
                <w:sz w:val="15"/>
              </w:rPr>
              <w:t>Catalog category</w:t>
            </w:r>
          </w:p>
        </w:tc>
        <w:tc>
          <w:tcPr>
            <w:tcW w:type="dxa" w:w="3360"/>
            <w:vAlign w:val="top"/>
          </w:tcPr>
          <w:p>
            <w:r>
              <w:rPr>
                <w:sz w:val="15"/>
              </w:rPr>
              <w:t>UUID</w:t>
            </w:r>
          </w:p>
        </w:tc>
      </w:tr>
      <w:tr>
        <w:tc>
          <w:tcPr>
            <w:tcW w:type="dxa" w:w="3360"/>
            <w:vAlign w:val="top"/>
          </w:tcPr>
          <w:p>
            <w:r>
              <w:rPr>
                <w:sz w:val="15"/>
              </w:rPr>
              <w:t>services</w:t>
            </w:r>
          </w:p>
        </w:tc>
        <w:tc>
          <w:tcPr>
            <w:tcW w:type="dxa" w:w="3360"/>
            <w:vAlign w:val="top"/>
          </w:tcPr>
          <w:p>
            <w:r>
              <w:rPr>
                <w:sz w:val="15"/>
              </w:rPr>
              <w:t>Catalog service</w:t>
            </w:r>
          </w:p>
        </w:tc>
        <w:tc>
          <w:tcPr>
            <w:tcW w:type="dxa" w:w="3360"/>
            <w:vAlign w:val="top"/>
          </w:tcPr>
          <w:p>
            <w:r>
              <w:rPr>
                <w:sz w:val="15"/>
              </w:rPr>
              <w:t>UUID</w:t>
            </w:r>
          </w:p>
        </w:tc>
      </w:tr>
      <w:tr>
        <w:tc>
          <w:tcPr>
            <w:tcW w:type="dxa" w:w="3360"/>
            <w:vAlign w:val="top"/>
          </w:tcPr>
          <w:p>
            <w:r>
              <w:rPr>
                <w:sz w:val="15"/>
              </w:rPr>
              <w:t>service_variants</w:t>
            </w:r>
          </w:p>
        </w:tc>
        <w:tc>
          <w:tcPr>
            <w:tcW w:type="dxa" w:w="3360"/>
            <w:vAlign w:val="top"/>
          </w:tcPr>
          <w:p>
            <w:r>
              <w:rPr>
                <w:sz w:val="15"/>
              </w:rPr>
              <w:t>Service option</w:t>
            </w:r>
          </w:p>
        </w:tc>
        <w:tc>
          <w:tcPr>
            <w:tcW w:type="dxa" w:w="3360"/>
            <w:vAlign w:val="top"/>
          </w:tcPr>
          <w:p>
            <w:r>
              <w:rPr>
                <w:sz w:val="15"/>
              </w:rPr>
              <w:t>UUID</w:t>
            </w:r>
          </w:p>
        </w:tc>
      </w:tr>
      <w:tr>
        <w:tc>
          <w:tcPr>
            <w:tcW w:type="dxa" w:w="3360"/>
            <w:vAlign w:val="top"/>
          </w:tcPr>
          <w:p>
            <w:r>
              <w:rPr>
                <w:sz w:val="15"/>
              </w:rPr>
              <w:t>service_images</w:t>
            </w:r>
          </w:p>
        </w:tc>
        <w:tc>
          <w:tcPr>
            <w:tcW w:type="dxa" w:w="3360"/>
            <w:vAlign w:val="top"/>
          </w:tcPr>
          <w:p>
            <w:r>
              <w:rPr>
                <w:sz w:val="15"/>
              </w:rPr>
              <w:t>Service media</w:t>
            </w:r>
          </w:p>
        </w:tc>
        <w:tc>
          <w:tcPr>
            <w:tcW w:type="dxa" w:w="3360"/>
            <w:vAlign w:val="top"/>
          </w:tcPr>
          <w:p>
            <w:r>
              <w:rPr>
                <w:sz w:val="15"/>
              </w:rPr>
              <w:t>UUID</w:t>
            </w:r>
          </w:p>
        </w:tc>
      </w:tr>
      <w:tr>
        <w:tc>
          <w:tcPr>
            <w:tcW w:type="dxa" w:w="3360"/>
            <w:vAlign w:val="top"/>
          </w:tcPr>
          <w:p>
            <w:r>
              <w:rPr>
                <w:sz w:val="15"/>
              </w:rPr>
              <w:t>bookings</w:t>
            </w:r>
          </w:p>
        </w:tc>
        <w:tc>
          <w:tcPr>
            <w:tcW w:type="dxa" w:w="3360"/>
            <w:vAlign w:val="top"/>
          </w:tcPr>
          <w:p>
            <w:r>
              <w:rPr>
                <w:sz w:val="15"/>
              </w:rPr>
              <w:t>Order / booking</w:t>
            </w:r>
          </w:p>
        </w:tc>
        <w:tc>
          <w:tcPr>
            <w:tcW w:type="dxa" w:w="3360"/>
            <w:vAlign w:val="top"/>
          </w:tcPr>
          <w:p>
            <w:r>
              <w:rPr>
                <w:sz w:val="15"/>
              </w:rPr>
              <w:t>UUID</w:t>
            </w:r>
          </w:p>
        </w:tc>
      </w:tr>
      <w:tr>
        <w:tc>
          <w:tcPr>
            <w:tcW w:type="dxa" w:w="3360"/>
            <w:vAlign w:val="top"/>
          </w:tcPr>
          <w:p>
            <w:r>
              <w:rPr>
                <w:sz w:val="15"/>
              </w:rPr>
              <w:t>booking_items</w:t>
            </w:r>
          </w:p>
        </w:tc>
        <w:tc>
          <w:tcPr>
            <w:tcW w:type="dxa" w:w="3360"/>
            <w:vAlign w:val="top"/>
          </w:tcPr>
          <w:p>
            <w:r>
              <w:rPr>
                <w:sz w:val="15"/>
              </w:rPr>
              <w:t>Booking line item</w:t>
            </w:r>
          </w:p>
        </w:tc>
        <w:tc>
          <w:tcPr>
            <w:tcW w:type="dxa" w:w="3360"/>
            <w:vAlign w:val="top"/>
          </w:tcPr>
          <w:p>
            <w:r>
              <w:rPr>
                <w:sz w:val="15"/>
              </w:rPr>
              <w:t>UUID</w:t>
            </w:r>
          </w:p>
        </w:tc>
      </w:tr>
      <w:tr>
        <w:tc>
          <w:tcPr>
            <w:tcW w:type="dxa" w:w="3360"/>
            <w:vAlign w:val="top"/>
          </w:tcPr>
          <w:p>
            <w:r>
              <w:rPr>
                <w:sz w:val="15"/>
              </w:rPr>
              <w:t>booking_addresses</w:t>
            </w:r>
          </w:p>
        </w:tc>
        <w:tc>
          <w:tcPr>
            <w:tcW w:type="dxa" w:w="3360"/>
            <w:vAlign w:val="top"/>
          </w:tcPr>
          <w:p>
            <w:r>
              <w:rPr>
                <w:sz w:val="15"/>
              </w:rPr>
              <w:t>Historical address</w:t>
            </w:r>
          </w:p>
        </w:tc>
        <w:tc>
          <w:tcPr>
            <w:tcW w:type="dxa" w:w="3360"/>
            <w:vAlign w:val="top"/>
          </w:tcPr>
          <w:p>
            <w:r>
              <w:rPr>
                <w:sz w:val="15"/>
              </w:rPr>
              <w:t>UUID</w:t>
            </w:r>
          </w:p>
        </w:tc>
      </w:tr>
      <w:tr>
        <w:tc>
          <w:tcPr>
            <w:tcW w:type="dxa" w:w="3360"/>
            <w:vAlign w:val="top"/>
          </w:tcPr>
          <w:p>
            <w:r>
              <w:rPr>
                <w:sz w:val="15"/>
              </w:rPr>
              <w:t>booking_schedules</w:t>
            </w:r>
          </w:p>
        </w:tc>
        <w:tc>
          <w:tcPr>
            <w:tcW w:type="dxa" w:w="3360"/>
            <w:vAlign w:val="top"/>
          </w:tcPr>
          <w:p>
            <w:r>
              <w:rPr>
                <w:sz w:val="15"/>
              </w:rPr>
              <w:t>Pickup/service schedule</w:t>
            </w:r>
          </w:p>
        </w:tc>
        <w:tc>
          <w:tcPr>
            <w:tcW w:type="dxa" w:w="3360"/>
            <w:vAlign w:val="top"/>
          </w:tcPr>
          <w:p>
            <w:r>
              <w:rPr>
                <w:sz w:val="15"/>
              </w:rPr>
              <w:t>UUID</w:t>
            </w:r>
          </w:p>
        </w:tc>
      </w:tr>
      <w:tr>
        <w:tc>
          <w:tcPr>
            <w:tcW w:type="dxa" w:w="3360"/>
            <w:vAlign w:val="top"/>
          </w:tcPr>
          <w:p>
            <w:r>
              <w:rPr>
                <w:sz w:val="15"/>
              </w:rPr>
              <w:t>pickup_slots</w:t>
            </w:r>
          </w:p>
        </w:tc>
        <w:tc>
          <w:tcPr>
            <w:tcW w:type="dxa" w:w="3360"/>
            <w:vAlign w:val="top"/>
          </w:tcPr>
          <w:p>
            <w:r>
              <w:rPr>
                <w:sz w:val="15"/>
              </w:rPr>
              <w:t>Available pickup window</w:t>
            </w:r>
          </w:p>
        </w:tc>
        <w:tc>
          <w:tcPr>
            <w:tcW w:type="dxa" w:w="3360"/>
            <w:vAlign w:val="top"/>
          </w:tcPr>
          <w:p>
            <w:r>
              <w:rPr>
                <w:sz w:val="15"/>
              </w:rPr>
              <w:t>UUID</w:t>
            </w:r>
          </w:p>
        </w:tc>
      </w:tr>
      <w:tr>
        <w:tc>
          <w:tcPr>
            <w:tcW w:type="dxa" w:w="3360"/>
            <w:vAlign w:val="top"/>
          </w:tcPr>
          <w:p>
            <w:r>
              <w:rPr>
                <w:sz w:val="15"/>
              </w:rPr>
              <w:t>booking_status_history</w:t>
            </w:r>
          </w:p>
        </w:tc>
        <w:tc>
          <w:tcPr>
            <w:tcW w:type="dxa" w:w="3360"/>
            <w:vAlign w:val="top"/>
          </w:tcPr>
          <w:p>
            <w:r>
              <w:rPr>
                <w:sz w:val="15"/>
              </w:rPr>
              <w:t>Booking lifecycle</w:t>
            </w:r>
          </w:p>
        </w:tc>
        <w:tc>
          <w:tcPr>
            <w:tcW w:type="dxa" w:w="3360"/>
            <w:vAlign w:val="top"/>
          </w:tcPr>
          <w:p>
            <w:r>
              <w:rPr>
                <w:sz w:val="15"/>
              </w:rPr>
              <w:t>UUID</w:t>
            </w:r>
          </w:p>
        </w:tc>
      </w:tr>
      <w:tr>
        <w:tc>
          <w:tcPr>
            <w:tcW w:type="dxa" w:w="3360"/>
            <w:vAlign w:val="top"/>
          </w:tcPr>
          <w:p>
            <w:r>
              <w:rPr>
                <w:sz w:val="15"/>
              </w:rPr>
              <w:t>booking_notes</w:t>
            </w:r>
          </w:p>
        </w:tc>
        <w:tc>
          <w:tcPr>
            <w:tcW w:type="dxa" w:w="3360"/>
            <w:vAlign w:val="top"/>
          </w:tcPr>
          <w:p>
            <w:r>
              <w:rPr>
                <w:sz w:val="15"/>
              </w:rPr>
              <w:t>Booking notes</w:t>
            </w:r>
          </w:p>
        </w:tc>
        <w:tc>
          <w:tcPr>
            <w:tcW w:type="dxa" w:w="3360"/>
            <w:vAlign w:val="top"/>
          </w:tcPr>
          <w:p>
            <w:r>
              <w:rPr>
                <w:sz w:val="15"/>
              </w:rPr>
              <w:t>UUID</w:t>
            </w:r>
          </w:p>
        </w:tc>
      </w:tr>
      <w:tr>
        <w:tc>
          <w:tcPr>
            <w:tcW w:type="dxa" w:w="3360"/>
            <w:vAlign w:val="top"/>
          </w:tcPr>
          <w:p>
            <w:r>
              <w:rPr>
                <w:sz w:val="15"/>
              </w:rPr>
              <w:t>booking_assignments</w:t>
            </w:r>
          </w:p>
        </w:tc>
        <w:tc>
          <w:tcPr>
            <w:tcW w:type="dxa" w:w="3360"/>
            <w:vAlign w:val="top"/>
          </w:tcPr>
          <w:p>
            <w:r>
              <w:rPr>
                <w:sz w:val="15"/>
              </w:rPr>
              <w:t>Operational assignment</w:t>
            </w:r>
          </w:p>
        </w:tc>
        <w:tc>
          <w:tcPr>
            <w:tcW w:type="dxa" w:w="3360"/>
            <w:vAlign w:val="top"/>
          </w:tcPr>
          <w:p>
            <w:r>
              <w:rPr>
                <w:sz w:val="15"/>
              </w:rPr>
              <w:t>UUID</w:t>
            </w:r>
          </w:p>
        </w:tc>
      </w:tr>
      <w:tr>
        <w:tc>
          <w:tcPr>
            <w:tcW w:type="dxa" w:w="3360"/>
            <w:vAlign w:val="top"/>
          </w:tcPr>
          <w:p>
            <w:r>
              <w:rPr>
                <w:sz w:val="15"/>
              </w:rPr>
              <w:t>assignment_history</w:t>
            </w:r>
          </w:p>
        </w:tc>
        <w:tc>
          <w:tcPr>
            <w:tcW w:type="dxa" w:w="3360"/>
            <w:vAlign w:val="top"/>
          </w:tcPr>
          <w:p>
            <w:r>
              <w:rPr>
                <w:sz w:val="15"/>
              </w:rPr>
              <w:t>Assignment history</w:t>
            </w:r>
          </w:p>
        </w:tc>
        <w:tc>
          <w:tcPr>
            <w:tcW w:type="dxa" w:w="3360"/>
            <w:vAlign w:val="top"/>
          </w:tcPr>
          <w:p>
            <w:r>
              <w:rPr>
                <w:sz w:val="15"/>
              </w:rPr>
              <w:t>UUID</w:t>
            </w:r>
          </w:p>
        </w:tc>
      </w:tr>
      <w:tr>
        <w:tc>
          <w:tcPr>
            <w:tcW w:type="dxa" w:w="3360"/>
            <w:vAlign w:val="top"/>
          </w:tcPr>
          <w:p>
            <w:r>
              <w:rPr>
                <w:sz w:val="15"/>
              </w:rPr>
              <w:t>delivery_events</w:t>
            </w:r>
          </w:p>
        </w:tc>
        <w:tc>
          <w:tcPr>
            <w:tcW w:type="dxa" w:w="3360"/>
            <w:vAlign w:val="top"/>
          </w:tcPr>
          <w:p>
            <w:r>
              <w:rPr>
                <w:sz w:val="15"/>
              </w:rPr>
              <w:t>Delivery lifecycle</w:t>
            </w:r>
          </w:p>
        </w:tc>
        <w:tc>
          <w:tcPr>
            <w:tcW w:type="dxa" w:w="3360"/>
            <w:vAlign w:val="top"/>
          </w:tcPr>
          <w:p>
            <w:r>
              <w:rPr>
                <w:sz w:val="15"/>
              </w:rPr>
              <w:t>UUID</w:t>
            </w:r>
          </w:p>
        </w:tc>
      </w:tr>
      <w:tr>
        <w:tc>
          <w:tcPr>
            <w:tcW w:type="dxa" w:w="3360"/>
            <w:vAlign w:val="top"/>
          </w:tcPr>
          <w:p>
            <w:r>
              <w:rPr>
                <w:sz w:val="15"/>
              </w:rPr>
              <w:t>payments</w:t>
            </w:r>
          </w:p>
        </w:tc>
        <w:tc>
          <w:tcPr>
            <w:tcW w:type="dxa" w:w="3360"/>
            <w:vAlign w:val="top"/>
          </w:tcPr>
          <w:p>
            <w:r>
              <w:rPr>
                <w:sz w:val="15"/>
              </w:rPr>
              <w:t>Payment record</w:t>
            </w:r>
          </w:p>
        </w:tc>
        <w:tc>
          <w:tcPr>
            <w:tcW w:type="dxa" w:w="3360"/>
            <w:vAlign w:val="top"/>
          </w:tcPr>
          <w:p>
            <w:r>
              <w:rPr>
                <w:sz w:val="15"/>
              </w:rPr>
              <w:t>UUID</w:t>
            </w:r>
          </w:p>
        </w:tc>
      </w:tr>
      <w:tr>
        <w:tc>
          <w:tcPr>
            <w:tcW w:type="dxa" w:w="3360"/>
            <w:vAlign w:val="top"/>
          </w:tcPr>
          <w:p>
            <w:r>
              <w:rPr>
                <w:sz w:val="15"/>
              </w:rPr>
              <w:t>transactions</w:t>
            </w:r>
          </w:p>
        </w:tc>
        <w:tc>
          <w:tcPr>
            <w:tcW w:type="dxa" w:w="3360"/>
            <w:vAlign w:val="top"/>
          </w:tcPr>
          <w:p>
            <w:r>
              <w:rPr>
                <w:sz w:val="15"/>
              </w:rPr>
              <w:t>Financial ledger</w:t>
            </w:r>
          </w:p>
        </w:tc>
        <w:tc>
          <w:tcPr>
            <w:tcW w:type="dxa" w:w="3360"/>
            <w:vAlign w:val="top"/>
          </w:tcPr>
          <w:p>
            <w:r>
              <w:rPr>
                <w:sz w:val="15"/>
              </w:rPr>
              <w:t>UUID</w:t>
            </w:r>
          </w:p>
        </w:tc>
      </w:tr>
      <w:tr>
        <w:tc>
          <w:tcPr>
            <w:tcW w:type="dxa" w:w="3360"/>
            <w:vAlign w:val="top"/>
          </w:tcPr>
          <w:p>
            <w:r>
              <w:rPr>
                <w:sz w:val="15"/>
              </w:rPr>
              <w:t>earnings</w:t>
            </w:r>
          </w:p>
        </w:tc>
        <w:tc>
          <w:tcPr>
            <w:tcW w:type="dxa" w:w="3360"/>
            <w:vAlign w:val="top"/>
          </w:tcPr>
          <w:p>
            <w:r>
              <w:rPr>
                <w:sz w:val="15"/>
              </w:rPr>
              <w:t>Recipient earning</w:t>
            </w:r>
          </w:p>
        </w:tc>
        <w:tc>
          <w:tcPr>
            <w:tcW w:type="dxa" w:w="3360"/>
            <w:vAlign w:val="top"/>
          </w:tcPr>
          <w:p>
            <w:r>
              <w:rPr>
                <w:sz w:val="15"/>
              </w:rPr>
              <w:t>UUID</w:t>
            </w:r>
          </w:p>
        </w:tc>
      </w:tr>
      <w:tr>
        <w:tc>
          <w:tcPr>
            <w:tcW w:type="dxa" w:w="3360"/>
            <w:vAlign w:val="top"/>
          </w:tcPr>
          <w:p>
            <w:r>
              <w:rPr>
                <w:sz w:val="15"/>
              </w:rPr>
              <w:t>earning_transactions</w:t>
            </w:r>
          </w:p>
        </w:tc>
        <w:tc>
          <w:tcPr>
            <w:tcW w:type="dxa" w:w="3360"/>
            <w:vAlign w:val="top"/>
          </w:tcPr>
          <w:p>
            <w:r>
              <w:rPr>
                <w:sz w:val="15"/>
              </w:rPr>
              <w:t>Earning ledger link</w:t>
            </w:r>
          </w:p>
        </w:tc>
        <w:tc>
          <w:tcPr>
            <w:tcW w:type="dxa" w:w="3360"/>
            <w:vAlign w:val="top"/>
          </w:tcPr>
          <w:p>
            <w:r>
              <w:rPr>
                <w:sz w:val="15"/>
              </w:rPr>
              <w:t>UUID</w:t>
            </w:r>
          </w:p>
        </w:tc>
      </w:tr>
      <w:tr>
        <w:tc>
          <w:tcPr>
            <w:tcW w:type="dxa" w:w="3360"/>
            <w:vAlign w:val="top"/>
          </w:tcPr>
          <w:p>
            <w:r>
              <w:rPr>
                <w:sz w:val="15"/>
              </w:rPr>
              <w:t>refunds</w:t>
            </w:r>
          </w:p>
        </w:tc>
        <w:tc>
          <w:tcPr>
            <w:tcW w:type="dxa" w:w="3360"/>
            <w:vAlign w:val="top"/>
          </w:tcPr>
          <w:p>
            <w:r>
              <w:rPr>
                <w:sz w:val="15"/>
              </w:rPr>
              <w:t>Refund record</w:t>
            </w:r>
          </w:p>
        </w:tc>
        <w:tc>
          <w:tcPr>
            <w:tcW w:type="dxa" w:w="3360"/>
            <w:vAlign w:val="top"/>
          </w:tcPr>
          <w:p>
            <w:r>
              <w:rPr>
                <w:sz w:val="15"/>
              </w:rPr>
              <w:t>UUID</w:t>
            </w:r>
          </w:p>
        </w:tc>
      </w:tr>
      <w:tr>
        <w:tc>
          <w:tcPr>
            <w:tcW w:type="dxa" w:w="3360"/>
            <w:vAlign w:val="top"/>
          </w:tcPr>
          <w:p>
            <w:r>
              <w:rPr>
                <w:sz w:val="15"/>
              </w:rPr>
              <w:t>coupons</w:t>
            </w:r>
          </w:p>
        </w:tc>
        <w:tc>
          <w:tcPr>
            <w:tcW w:type="dxa" w:w="3360"/>
            <w:vAlign w:val="top"/>
          </w:tcPr>
          <w:p>
            <w:r>
              <w:rPr>
                <w:sz w:val="15"/>
              </w:rPr>
              <w:t>Coupon</w:t>
            </w:r>
          </w:p>
        </w:tc>
        <w:tc>
          <w:tcPr>
            <w:tcW w:type="dxa" w:w="3360"/>
            <w:vAlign w:val="top"/>
          </w:tcPr>
          <w:p>
            <w:r>
              <w:rPr>
                <w:sz w:val="15"/>
              </w:rPr>
              <w:t>UUID</w:t>
            </w:r>
          </w:p>
        </w:tc>
      </w:tr>
      <w:tr>
        <w:tc>
          <w:tcPr>
            <w:tcW w:type="dxa" w:w="3360"/>
            <w:vAlign w:val="top"/>
          </w:tcPr>
          <w:p>
            <w:r>
              <w:rPr>
                <w:sz w:val="15"/>
              </w:rPr>
              <w:t>coupon_redemptions</w:t>
            </w:r>
          </w:p>
        </w:tc>
        <w:tc>
          <w:tcPr>
            <w:tcW w:type="dxa" w:w="3360"/>
            <w:vAlign w:val="top"/>
          </w:tcPr>
          <w:p>
            <w:r>
              <w:rPr>
                <w:sz w:val="15"/>
              </w:rPr>
              <w:t>Coupon usage</w:t>
            </w:r>
          </w:p>
        </w:tc>
        <w:tc>
          <w:tcPr>
            <w:tcW w:type="dxa" w:w="3360"/>
            <w:vAlign w:val="top"/>
          </w:tcPr>
          <w:p>
            <w:r>
              <w:rPr>
                <w:sz w:val="15"/>
              </w:rPr>
              <w:t>UUID</w:t>
            </w:r>
          </w:p>
        </w:tc>
      </w:tr>
      <w:tr>
        <w:tc>
          <w:tcPr>
            <w:tcW w:type="dxa" w:w="3360"/>
            <w:vAlign w:val="top"/>
          </w:tcPr>
          <w:p>
            <w:r>
              <w:rPr>
                <w:sz w:val="15"/>
              </w:rPr>
              <w:t>promotional_offers</w:t>
            </w:r>
          </w:p>
        </w:tc>
        <w:tc>
          <w:tcPr>
            <w:tcW w:type="dxa" w:w="3360"/>
            <w:vAlign w:val="top"/>
          </w:tcPr>
          <w:p>
            <w:r>
              <w:rPr>
                <w:sz w:val="15"/>
              </w:rPr>
              <w:t>Promotion</w:t>
            </w:r>
          </w:p>
        </w:tc>
        <w:tc>
          <w:tcPr>
            <w:tcW w:type="dxa" w:w="3360"/>
            <w:vAlign w:val="top"/>
          </w:tcPr>
          <w:p>
            <w:r>
              <w:rPr>
                <w:sz w:val="15"/>
              </w:rPr>
              <w:t>UUID</w:t>
            </w:r>
          </w:p>
        </w:tc>
      </w:tr>
      <w:tr>
        <w:tc>
          <w:tcPr>
            <w:tcW w:type="dxa" w:w="3360"/>
            <w:vAlign w:val="top"/>
          </w:tcPr>
          <w:p>
            <w:r>
              <w:rPr>
                <w:sz w:val="15"/>
              </w:rPr>
              <w:t>offer_redemptions</w:t>
            </w:r>
          </w:p>
        </w:tc>
        <w:tc>
          <w:tcPr>
            <w:tcW w:type="dxa" w:w="3360"/>
            <w:vAlign w:val="top"/>
          </w:tcPr>
          <w:p>
            <w:r>
              <w:rPr>
                <w:sz w:val="15"/>
              </w:rPr>
              <w:t>Promotion usage</w:t>
            </w:r>
          </w:p>
        </w:tc>
        <w:tc>
          <w:tcPr>
            <w:tcW w:type="dxa" w:w="3360"/>
            <w:vAlign w:val="top"/>
          </w:tcPr>
          <w:p>
            <w:r>
              <w:rPr>
                <w:sz w:val="15"/>
              </w:rPr>
              <w:t>UUID</w:t>
            </w:r>
          </w:p>
        </w:tc>
      </w:tr>
      <w:tr>
        <w:tc>
          <w:tcPr>
            <w:tcW w:type="dxa" w:w="3360"/>
            <w:vAlign w:val="top"/>
          </w:tcPr>
          <w:p>
            <w:r>
              <w:rPr>
                <w:sz w:val="15"/>
              </w:rPr>
              <w:t>reviews</w:t>
            </w:r>
          </w:p>
        </w:tc>
        <w:tc>
          <w:tcPr>
            <w:tcW w:type="dxa" w:w="3360"/>
            <w:vAlign w:val="top"/>
          </w:tcPr>
          <w:p>
            <w:r>
              <w:rPr>
                <w:sz w:val="15"/>
              </w:rPr>
              <w:t>Review</w:t>
            </w:r>
          </w:p>
        </w:tc>
        <w:tc>
          <w:tcPr>
            <w:tcW w:type="dxa" w:w="3360"/>
            <w:vAlign w:val="top"/>
          </w:tcPr>
          <w:p>
            <w:r>
              <w:rPr>
                <w:sz w:val="15"/>
              </w:rPr>
              <w:t>UUID</w:t>
            </w:r>
          </w:p>
        </w:tc>
      </w:tr>
      <w:tr>
        <w:tc>
          <w:tcPr>
            <w:tcW w:type="dxa" w:w="3360"/>
            <w:vAlign w:val="top"/>
          </w:tcPr>
          <w:p>
            <w:r>
              <w:rPr>
                <w:sz w:val="15"/>
              </w:rPr>
              <w:t>review_moderation_history</w:t>
            </w:r>
          </w:p>
        </w:tc>
        <w:tc>
          <w:tcPr>
            <w:tcW w:type="dxa" w:w="3360"/>
            <w:vAlign w:val="top"/>
          </w:tcPr>
          <w:p>
            <w:r>
              <w:rPr>
                <w:sz w:val="15"/>
              </w:rPr>
              <w:t>Moderation history</w:t>
            </w:r>
          </w:p>
        </w:tc>
        <w:tc>
          <w:tcPr>
            <w:tcW w:type="dxa" w:w="3360"/>
            <w:vAlign w:val="top"/>
          </w:tcPr>
          <w:p>
            <w:r>
              <w:rPr>
                <w:sz w:val="15"/>
              </w:rPr>
              <w:t>UUID</w:t>
            </w:r>
          </w:p>
        </w:tc>
      </w:tr>
      <w:tr>
        <w:tc>
          <w:tcPr>
            <w:tcW w:type="dxa" w:w="3360"/>
            <w:vAlign w:val="top"/>
          </w:tcPr>
          <w:p>
            <w:r>
              <w:rPr>
                <w:sz w:val="15"/>
              </w:rPr>
              <w:t>notifications</w:t>
            </w:r>
          </w:p>
        </w:tc>
        <w:tc>
          <w:tcPr>
            <w:tcW w:type="dxa" w:w="3360"/>
            <w:vAlign w:val="top"/>
          </w:tcPr>
          <w:p>
            <w:r>
              <w:rPr>
                <w:sz w:val="15"/>
              </w:rPr>
              <w:t>Notification</w:t>
            </w:r>
          </w:p>
        </w:tc>
        <w:tc>
          <w:tcPr>
            <w:tcW w:type="dxa" w:w="3360"/>
            <w:vAlign w:val="top"/>
          </w:tcPr>
          <w:p>
            <w:r>
              <w:rPr>
                <w:sz w:val="15"/>
              </w:rPr>
              <w:t>UUID</w:t>
            </w:r>
          </w:p>
        </w:tc>
      </w:tr>
      <w:tr>
        <w:tc>
          <w:tcPr>
            <w:tcW w:type="dxa" w:w="3360"/>
            <w:vAlign w:val="top"/>
          </w:tcPr>
          <w:p>
            <w:r>
              <w:rPr>
                <w:sz w:val="15"/>
              </w:rPr>
              <w:t>notification_preferences</w:t>
            </w:r>
          </w:p>
        </w:tc>
        <w:tc>
          <w:tcPr>
            <w:tcW w:type="dxa" w:w="3360"/>
            <w:vAlign w:val="top"/>
          </w:tcPr>
          <w:p>
            <w:r>
              <w:rPr>
                <w:sz w:val="15"/>
              </w:rPr>
              <w:t>Notification settings</w:t>
            </w:r>
          </w:p>
        </w:tc>
        <w:tc>
          <w:tcPr>
            <w:tcW w:type="dxa" w:w="3360"/>
            <w:vAlign w:val="top"/>
          </w:tcPr>
          <w:p>
            <w:r>
              <w:rPr>
                <w:sz w:val="15"/>
              </w:rPr>
              <w:t>UUID</w:t>
            </w:r>
          </w:p>
        </w:tc>
      </w:tr>
      <w:tr>
        <w:tc>
          <w:tcPr>
            <w:tcW w:type="dxa" w:w="3360"/>
            <w:vAlign w:val="top"/>
          </w:tcPr>
          <w:p>
            <w:r>
              <w:rPr>
                <w:sz w:val="15"/>
              </w:rPr>
              <w:t>communications</w:t>
            </w:r>
          </w:p>
        </w:tc>
        <w:tc>
          <w:tcPr>
            <w:tcW w:type="dxa" w:w="3360"/>
            <w:vAlign w:val="top"/>
          </w:tcPr>
          <w:p>
            <w:r>
              <w:rPr>
                <w:sz w:val="15"/>
              </w:rPr>
              <w:t>Internal communication</w:t>
            </w:r>
          </w:p>
        </w:tc>
        <w:tc>
          <w:tcPr>
            <w:tcW w:type="dxa" w:w="3360"/>
            <w:vAlign w:val="top"/>
          </w:tcPr>
          <w:p>
            <w:r>
              <w:rPr>
                <w:sz w:val="15"/>
              </w:rPr>
              <w:t>UUID</w:t>
            </w:r>
          </w:p>
        </w:tc>
      </w:tr>
      <w:tr>
        <w:tc>
          <w:tcPr>
            <w:tcW w:type="dxa" w:w="3360"/>
            <w:vAlign w:val="top"/>
          </w:tcPr>
          <w:p>
            <w:r>
              <w:rPr>
                <w:sz w:val="15"/>
              </w:rPr>
              <w:t>communication_recipients</w:t>
            </w:r>
          </w:p>
        </w:tc>
        <w:tc>
          <w:tcPr>
            <w:tcW w:type="dxa" w:w="3360"/>
            <w:vAlign w:val="top"/>
          </w:tcPr>
          <w:p>
            <w:r>
              <w:rPr>
                <w:sz w:val="15"/>
              </w:rPr>
              <w:t>Communication recipient</w:t>
            </w:r>
          </w:p>
        </w:tc>
        <w:tc>
          <w:tcPr>
            <w:tcW w:type="dxa" w:w="3360"/>
            <w:vAlign w:val="top"/>
          </w:tcPr>
          <w:p>
            <w:r>
              <w:rPr>
                <w:sz w:val="15"/>
              </w:rPr>
              <w:t>UUID</w:t>
            </w:r>
          </w:p>
        </w:tc>
      </w:tr>
      <w:tr>
        <w:tc>
          <w:tcPr>
            <w:tcW w:type="dxa" w:w="3360"/>
            <w:vAlign w:val="top"/>
          </w:tcPr>
          <w:p>
            <w:r>
              <w:rPr>
                <w:sz w:val="15"/>
              </w:rPr>
              <w:t>support_tickets</w:t>
            </w:r>
          </w:p>
        </w:tc>
        <w:tc>
          <w:tcPr>
            <w:tcW w:type="dxa" w:w="3360"/>
            <w:vAlign w:val="top"/>
          </w:tcPr>
          <w:p>
            <w:r>
              <w:rPr>
                <w:sz w:val="15"/>
              </w:rPr>
              <w:t>Support case</w:t>
            </w:r>
          </w:p>
        </w:tc>
        <w:tc>
          <w:tcPr>
            <w:tcW w:type="dxa" w:w="3360"/>
            <w:vAlign w:val="top"/>
          </w:tcPr>
          <w:p>
            <w:r>
              <w:rPr>
                <w:sz w:val="15"/>
              </w:rPr>
              <w:t>UUID</w:t>
            </w:r>
          </w:p>
        </w:tc>
      </w:tr>
      <w:tr>
        <w:tc>
          <w:tcPr>
            <w:tcW w:type="dxa" w:w="3360"/>
            <w:vAlign w:val="top"/>
          </w:tcPr>
          <w:p>
            <w:r>
              <w:rPr>
                <w:sz w:val="15"/>
              </w:rPr>
              <w:t>support_notes</w:t>
            </w:r>
          </w:p>
        </w:tc>
        <w:tc>
          <w:tcPr>
            <w:tcW w:type="dxa" w:w="3360"/>
            <w:vAlign w:val="top"/>
          </w:tcPr>
          <w:p>
            <w:r>
              <w:rPr>
                <w:sz w:val="15"/>
              </w:rPr>
              <w:t>Support note</w:t>
            </w:r>
          </w:p>
        </w:tc>
        <w:tc>
          <w:tcPr>
            <w:tcW w:type="dxa" w:w="3360"/>
            <w:vAlign w:val="top"/>
          </w:tcPr>
          <w:p>
            <w:r>
              <w:rPr>
                <w:sz w:val="15"/>
              </w:rPr>
              <w:t>UUID</w:t>
            </w:r>
          </w:p>
        </w:tc>
      </w:tr>
      <w:tr>
        <w:tc>
          <w:tcPr>
            <w:tcW w:type="dxa" w:w="3360"/>
            <w:vAlign w:val="top"/>
          </w:tcPr>
          <w:p>
            <w:r>
              <w:rPr>
                <w:sz w:val="15"/>
              </w:rPr>
              <w:t>disputes</w:t>
            </w:r>
          </w:p>
        </w:tc>
        <w:tc>
          <w:tcPr>
            <w:tcW w:type="dxa" w:w="3360"/>
            <w:vAlign w:val="top"/>
          </w:tcPr>
          <w:p>
            <w:r>
              <w:rPr>
                <w:sz w:val="15"/>
              </w:rPr>
              <w:t>Dispute case</w:t>
            </w:r>
          </w:p>
        </w:tc>
        <w:tc>
          <w:tcPr>
            <w:tcW w:type="dxa" w:w="3360"/>
            <w:vAlign w:val="top"/>
          </w:tcPr>
          <w:p>
            <w:r>
              <w:rPr>
                <w:sz w:val="15"/>
              </w:rPr>
              <w:t>UUID</w:t>
            </w:r>
          </w:p>
        </w:tc>
      </w:tr>
      <w:tr>
        <w:tc>
          <w:tcPr>
            <w:tcW w:type="dxa" w:w="3360"/>
            <w:vAlign w:val="top"/>
          </w:tcPr>
          <w:p>
            <w:r>
              <w:rPr>
                <w:sz w:val="15"/>
              </w:rPr>
              <w:t>dispute_evidence</w:t>
            </w:r>
          </w:p>
        </w:tc>
        <w:tc>
          <w:tcPr>
            <w:tcW w:type="dxa" w:w="3360"/>
            <w:vAlign w:val="top"/>
          </w:tcPr>
          <w:p>
            <w:r>
              <w:rPr>
                <w:sz w:val="15"/>
              </w:rPr>
              <w:t>Evidence metadata</w:t>
            </w:r>
          </w:p>
        </w:tc>
        <w:tc>
          <w:tcPr>
            <w:tcW w:type="dxa" w:w="3360"/>
            <w:vAlign w:val="top"/>
          </w:tcPr>
          <w:p>
            <w:r>
              <w:rPr>
                <w:sz w:val="15"/>
              </w:rPr>
              <w:t>UUID</w:t>
            </w:r>
          </w:p>
        </w:tc>
      </w:tr>
      <w:tr>
        <w:tc>
          <w:tcPr>
            <w:tcW w:type="dxa" w:w="3360"/>
            <w:vAlign w:val="top"/>
          </w:tcPr>
          <w:p>
            <w:r>
              <w:rPr>
                <w:sz w:val="15"/>
              </w:rPr>
              <w:t>dispute_activities</w:t>
            </w:r>
          </w:p>
        </w:tc>
        <w:tc>
          <w:tcPr>
            <w:tcW w:type="dxa" w:w="3360"/>
            <w:vAlign w:val="top"/>
          </w:tcPr>
          <w:p>
            <w:r>
              <w:rPr>
                <w:sz w:val="15"/>
              </w:rPr>
              <w:t>Dispute history</w:t>
            </w:r>
          </w:p>
        </w:tc>
        <w:tc>
          <w:tcPr>
            <w:tcW w:type="dxa" w:w="3360"/>
            <w:vAlign w:val="top"/>
          </w:tcPr>
          <w:p>
            <w:r>
              <w:rPr>
                <w:sz w:val="15"/>
              </w:rPr>
              <w:t>UUID</w:t>
            </w:r>
          </w:p>
        </w:tc>
      </w:tr>
      <w:tr>
        <w:tc>
          <w:tcPr>
            <w:tcW w:type="dxa" w:w="3360"/>
            <w:vAlign w:val="top"/>
          </w:tcPr>
          <w:p>
            <w:r>
              <w:rPr>
                <w:sz w:val="15"/>
              </w:rPr>
              <w:t>audit_events</w:t>
            </w:r>
          </w:p>
        </w:tc>
        <w:tc>
          <w:tcPr>
            <w:tcW w:type="dxa" w:w="3360"/>
            <w:vAlign w:val="top"/>
          </w:tcPr>
          <w:p>
            <w:r>
              <w:rPr>
                <w:sz w:val="15"/>
              </w:rPr>
              <w:t>Immutable audit</w:t>
            </w:r>
          </w:p>
        </w:tc>
        <w:tc>
          <w:tcPr>
            <w:tcW w:type="dxa" w:w="3360"/>
            <w:vAlign w:val="top"/>
          </w:tcPr>
          <w:p>
            <w:r>
              <w:rPr>
                <w:sz w:val="15"/>
              </w:rPr>
              <w:t>UUID</w:t>
            </w:r>
          </w:p>
        </w:tc>
      </w:tr>
    </w:tbl>
    <w:p>
      <w:pPr>
        <w:pStyle w:val="Heading1"/>
      </w:pPr>
      <w:r>
        <w:t>5. Multi-Tenant Organization Model</w:t>
      </w:r>
    </w:p>
    <w:p>
      <w:pPr>
        <w:pStyle w:val="CodeBlock"/>
      </w:pPr>
      <w:r>
        <w:t>Organization</w:t>
        <w:br/>
        <w:t xml:space="preserve"> ├── Members / Admin / Operations</w:t>
        <w:br/>
        <w:t xml:space="preserve"> ├── Customers</w:t>
        <w:br/>
        <w:t xml:space="preserve"> ├── Providers</w:t>
        <w:br/>
        <w:t xml:space="preserve"> ├── Delivery Partners</w:t>
        <w:br/>
        <w:t xml:space="preserve"> ├── Categories / Services</w:t>
        <w:br/>
        <w:t xml:space="preserve"> ├── Bookings</w:t>
        <w:br/>
        <w:t xml:space="preserve"> ├── Operations / Assignments</w:t>
        <w:br/>
        <w:t xml:space="preserve"> ├── Finance</w:t>
        <w:br/>
        <w:t xml:space="preserve"> ├── Reviews</w:t>
        <w:br/>
        <w:t xml:space="preserve"> ├── Promotions / Rewards</w:t>
        <w:br/>
        <w:t xml:space="preserve"> ├── Communications</w:t>
        <w:br/>
        <w:t xml:space="preserve"> ├── Support / Disputes</w:t>
        <w:br/>
        <w:t xml:space="preserve"> └── Audit Events</w:t>
      </w:r>
    </w:p>
    <w:p>
      <w:r>
        <w:rPr>
          <w:b/>
        </w:rPr>
        <w:t>Every organization-owned table contains organization_id. The authenticated user's organization membership determines the tenant scope. Client-supplied organizationId is never an authorization source.</w:t>
      </w:r>
    </w:p>
    <w:p>
      <w:pPr>
        <w:pStyle w:val="Heading1"/>
      </w:pPr>
      <w:r>
        <w:t>6. Identity &amp; Access Schema</w:t>
      </w:r>
    </w:p>
    <w:p>
      <w:pPr>
        <w:pStyle w:val="Heading2"/>
      </w:pPr>
      <w:r>
        <w:t>users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4364B"/>
          </w:tcPr>
          <w:p>
            <w:r>
              <w:rPr>
                <w:b/>
                <w:color w:val="FFFFFF"/>
                <w:sz w:val="16"/>
              </w:rPr>
              <w:t>Column</w:t>
            </w:r>
          </w:p>
        </w:tc>
        <w:tc>
          <w:tcPr>
            <w:tcW w:type="dxa" w:w="3360"/>
            <w:shd w:fill="24364B"/>
          </w:tcPr>
          <w:p>
            <w:r>
              <w:rPr>
                <w:b/>
                <w:color w:val="FFFFFF"/>
                <w:sz w:val="16"/>
              </w:rPr>
              <w:t>Type</w:t>
            </w:r>
          </w:p>
        </w:tc>
        <w:tc>
          <w:tcPr>
            <w:tcW w:type="dxa" w:w="3360"/>
            <w:shd w:fill="24364B"/>
          </w:tcPr>
          <w:p>
            <w:r>
              <w:rPr>
                <w:b/>
                <w:color w:val="FFFFFF"/>
                <w:sz w:val="16"/>
              </w:rPr>
              <w:t>Rules</w:t>
            </w:r>
          </w:p>
        </w:tc>
      </w:tr>
      <w:tr>
        <w:tc>
          <w:tcPr>
            <w:tcW w:type="dxa" w:w="3360"/>
            <w:vAlign w:val="top"/>
          </w:tcPr>
          <w:p>
            <w:r>
              <w:rPr>
                <w:sz w:val="15"/>
              </w:rPr>
              <w:t>id</w:t>
            </w:r>
          </w:p>
        </w:tc>
        <w:tc>
          <w:tcPr>
            <w:tcW w:type="dxa" w:w="3360"/>
            <w:vAlign w:val="top"/>
          </w:tcPr>
          <w:p>
            <w:r>
              <w:rPr>
                <w:sz w:val="15"/>
              </w:rPr>
              <w:t>UUID</w:t>
            </w:r>
          </w:p>
        </w:tc>
        <w:tc>
          <w:tcPr>
            <w:tcW w:type="dxa" w:w="3360"/>
            <w:vAlign w:val="top"/>
          </w:tcPr>
          <w:p>
            <w:r>
              <w:rPr>
                <w:sz w:val="15"/>
              </w:rPr>
              <w:t>PK</w:t>
            </w:r>
          </w:p>
        </w:tc>
      </w:tr>
      <w:tr>
        <w:tc>
          <w:tcPr>
            <w:tcW w:type="dxa" w:w="3360"/>
            <w:vAlign w:val="top"/>
          </w:tcPr>
          <w:p>
            <w:r>
              <w:rPr>
                <w:sz w:val="15"/>
              </w:rPr>
              <w:t>email</w:t>
            </w:r>
          </w:p>
        </w:tc>
        <w:tc>
          <w:tcPr>
            <w:tcW w:type="dxa" w:w="3360"/>
            <w:vAlign w:val="top"/>
          </w:tcPr>
          <w:p>
            <w:r>
              <w:rPr>
                <w:sz w:val="15"/>
              </w:rPr>
              <w:t>VARCHAR(254)</w:t>
            </w:r>
          </w:p>
        </w:tc>
        <w:tc>
          <w:tcPr>
            <w:tcW w:type="dxa" w:w="3360"/>
            <w:vAlign w:val="top"/>
          </w:tcPr>
          <w:p>
            <w:r>
              <w:rPr>
                <w:sz w:val="15"/>
              </w:rPr>
              <w:t>Global UNIQUE</w:t>
            </w:r>
          </w:p>
        </w:tc>
      </w:tr>
      <w:tr>
        <w:tc>
          <w:tcPr>
            <w:tcW w:type="dxa" w:w="3360"/>
            <w:vAlign w:val="top"/>
          </w:tcPr>
          <w:p>
            <w:r>
              <w:rPr>
                <w:sz w:val="15"/>
              </w:rPr>
              <w:t>password_hash</w:t>
            </w:r>
          </w:p>
        </w:tc>
        <w:tc>
          <w:tcPr>
            <w:tcW w:type="dxa" w:w="3360"/>
            <w:vAlign w:val="top"/>
          </w:tcPr>
          <w:p>
            <w:r>
              <w:rPr>
                <w:sz w:val="15"/>
              </w:rPr>
              <w:t>TEXT</w:t>
            </w:r>
          </w:p>
        </w:tc>
        <w:tc>
          <w:tcPr>
            <w:tcW w:type="dxa" w:w="3360"/>
            <w:vAlign w:val="top"/>
          </w:tcPr>
          <w:p>
            <w:r>
              <w:rPr>
                <w:sz w:val="15"/>
              </w:rPr>
              <w:t>Required; hashed</w:t>
            </w:r>
          </w:p>
        </w:tc>
      </w:tr>
      <w:tr>
        <w:tc>
          <w:tcPr>
            <w:tcW w:type="dxa" w:w="3360"/>
            <w:vAlign w:val="top"/>
          </w:tcPr>
          <w:p>
            <w:r>
              <w:rPr>
                <w:sz w:val="15"/>
              </w:rPr>
              <w:t>phone</w:t>
            </w:r>
          </w:p>
        </w:tc>
        <w:tc>
          <w:tcPr>
            <w:tcW w:type="dxa" w:w="3360"/>
            <w:vAlign w:val="top"/>
          </w:tcPr>
          <w:p>
            <w:r>
              <w:rPr>
                <w:sz w:val="15"/>
              </w:rPr>
              <w:t>VARCHAR(20)</w:t>
            </w:r>
          </w:p>
        </w:tc>
        <w:tc>
          <w:tcPr>
            <w:tcW w:type="dxa" w:w="3360"/>
            <w:vAlign w:val="top"/>
          </w:tcPr>
          <w:p>
            <w:r>
              <w:rPr>
                <w:sz w:val="15"/>
              </w:rPr>
              <w:t>Optional</w:t>
            </w:r>
          </w:p>
        </w:tc>
      </w:tr>
      <w:tr>
        <w:tc>
          <w:tcPr>
            <w:tcW w:type="dxa" w:w="3360"/>
            <w:vAlign w:val="top"/>
          </w:tcPr>
          <w:p>
            <w:r>
              <w:rPr>
                <w:sz w:val="15"/>
              </w:rPr>
              <w:t>status</w:t>
            </w:r>
          </w:p>
        </w:tc>
        <w:tc>
          <w:tcPr>
            <w:tcW w:type="dxa" w:w="3360"/>
            <w:vAlign w:val="top"/>
          </w:tcPr>
          <w:p>
            <w:r>
              <w:rPr>
                <w:sz w:val="15"/>
              </w:rPr>
              <w:t>ENUM</w:t>
            </w:r>
          </w:p>
        </w:tc>
        <w:tc>
          <w:tcPr>
            <w:tcW w:type="dxa" w:w="3360"/>
            <w:vAlign w:val="top"/>
          </w:tcPr>
          <w:p>
            <w:r>
              <w:rPr>
                <w:sz w:val="15"/>
              </w:rPr>
              <w:t>ACTIVE / INACTIVE / PENDING / SUSPENDED</w:t>
            </w:r>
          </w:p>
        </w:tc>
      </w:tr>
      <w:tr>
        <w:tc>
          <w:tcPr>
            <w:tcW w:type="dxa" w:w="3360"/>
            <w:vAlign w:val="top"/>
          </w:tcPr>
          <w:p>
            <w:r>
              <w:rPr>
                <w:sz w:val="15"/>
              </w:rPr>
              <w:t>email_verified_at</w:t>
            </w:r>
          </w:p>
        </w:tc>
        <w:tc>
          <w:tcPr>
            <w:tcW w:type="dxa" w:w="3360"/>
            <w:vAlign w:val="top"/>
          </w:tcPr>
          <w:p>
            <w:r>
              <w:rPr>
                <w:sz w:val="15"/>
              </w:rPr>
              <w:t>TIMESTAMPTZ</w:t>
            </w:r>
          </w:p>
        </w:tc>
        <w:tc>
          <w:tcPr>
            <w:tcW w:type="dxa" w:w="3360"/>
            <w:vAlign w:val="top"/>
          </w:tcPr>
          <w:p>
            <w:r>
              <w:rPr>
                <w:sz w:val="15"/>
              </w:rPr>
              <w:t>Optional</w:t>
            </w:r>
          </w:p>
        </w:tc>
      </w:tr>
      <w:tr>
        <w:tc>
          <w:tcPr>
            <w:tcW w:type="dxa" w:w="3360"/>
            <w:vAlign w:val="top"/>
          </w:tcPr>
          <w:p>
            <w:r>
              <w:rPr>
                <w:sz w:val="15"/>
              </w:rPr>
              <w:t>phone_verified_at</w:t>
            </w:r>
          </w:p>
        </w:tc>
        <w:tc>
          <w:tcPr>
            <w:tcW w:type="dxa" w:w="3360"/>
            <w:vAlign w:val="top"/>
          </w:tcPr>
          <w:p>
            <w:r>
              <w:rPr>
                <w:sz w:val="15"/>
              </w:rPr>
              <w:t>TIMESTAMPTZ</w:t>
            </w:r>
          </w:p>
        </w:tc>
        <w:tc>
          <w:tcPr>
            <w:tcW w:type="dxa" w:w="3360"/>
            <w:vAlign w:val="top"/>
          </w:tcPr>
          <w:p>
            <w:r>
              <w:rPr>
                <w:sz w:val="15"/>
              </w:rPr>
              <w:t>Optional</w:t>
            </w:r>
          </w:p>
        </w:tc>
      </w:tr>
      <w:tr>
        <w:tc>
          <w:tcPr>
            <w:tcW w:type="dxa" w:w="3360"/>
            <w:vAlign w:val="top"/>
          </w:tcPr>
          <w:p>
            <w:r>
              <w:rPr>
                <w:sz w:val="15"/>
              </w:rPr>
              <w:t>last_login_at</w:t>
            </w:r>
          </w:p>
        </w:tc>
        <w:tc>
          <w:tcPr>
            <w:tcW w:type="dxa" w:w="3360"/>
            <w:vAlign w:val="top"/>
          </w:tcPr>
          <w:p>
            <w:r>
              <w:rPr>
                <w:sz w:val="15"/>
              </w:rPr>
              <w:t>TIMESTAMPTZ</w:t>
            </w:r>
          </w:p>
        </w:tc>
        <w:tc>
          <w:tcPr>
            <w:tcW w:type="dxa" w:w="3360"/>
            <w:vAlign w:val="top"/>
          </w:tcPr>
          <w:p>
            <w:r>
              <w:rPr>
                <w:sz w:val="15"/>
              </w:rPr>
              <w:t>Optional</w:t>
            </w:r>
          </w:p>
        </w:tc>
      </w:tr>
      <w:tr>
        <w:tc>
          <w:tcPr>
            <w:tcW w:type="dxa" w:w="3360"/>
            <w:vAlign w:val="top"/>
          </w:tcPr>
          <w:p>
            <w:r>
              <w:rPr>
                <w:sz w:val="15"/>
              </w:rPr>
              <w:t>created_at</w:t>
            </w:r>
          </w:p>
        </w:tc>
        <w:tc>
          <w:tcPr>
            <w:tcW w:type="dxa" w:w="3360"/>
            <w:vAlign w:val="top"/>
          </w:tcPr>
          <w:p>
            <w:r>
              <w:rPr>
                <w:sz w:val="15"/>
              </w:rPr>
              <w:t>TIMESTAMPTZ</w:t>
            </w:r>
          </w:p>
        </w:tc>
        <w:tc>
          <w:tcPr>
            <w:tcW w:type="dxa" w:w="3360"/>
            <w:vAlign w:val="top"/>
          </w:tcPr>
          <w:p>
            <w:r>
              <w:rPr>
                <w:sz w:val="15"/>
              </w:rPr>
              <w:t>Required</w:t>
            </w:r>
          </w:p>
        </w:tc>
      </w:tr>
      <w:tr>
        <w:tc>
          <w:tcPr>
            <w:tcW w:type="dxa" w:w="3360"/>
            <w:vAlign w:val="top"/>
          </w:tcPr>
          <w:p>
            <w:r>
              <w:rPr>
                <w:sz w:val="15"/>
              </w:rPr>
              <w:t>updated_at</w:t>
            </w:r>
          </w:p>
        </w:tc>
        <w:tc>
          <w:tcPr>
            <w:tcW w:type="dxa" w:w="3360"/>
            <w:vAlign w:val="top"/>
          </w:tcPr>
          <w:p>
            <w:r>
              <w:rPr>
                <w:sz w:val="15"/>
              </w:rPr>
              <w:t>TIMESTAMPTZ</w:t>
            </w:r>
          </w:p>
        </w:tc>
        <w:tc>
          <w:tcPr>
            <w:tcW w:type="dxa" w:w="3360"/>
            <w:vAlign w:val="top"/>
          </w:tcPr>
          <w:p>
            <w:r>
              <w:rPr>
                <w:sz w:val="15"/>
              </w:rPr>
              <w:t>Required</w:t>
            </w:r>
          </w:p>
        </w:tc>
      </w:tr>
    </w:tbl>
    <w:p>
      <w:pPr>
        <w:pStyle w:val="Heading2"/>
      </w:pPr>
      <w:r>
        <w:t>sessions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4364B"/>
          </w:tcPr>
          <w:p>
            <w:r>
              <w:rPr>
                <w:b/>
                <w:color w:val="FFFFFF"/>
                <w:sz w:val="16"/>
              </w:rPr>
              <w:t>Column</w:t>
            </w:r>
          </w:p>
        </w:tc>
        <w:tc>
          <w:tcPr>
            <w:tcW w:type="dxa" w:w="3360"/>
            <w:shd w:fill="24364B"/>
          </w:tcPr>
          <w:p>
            <w:r>
              <w:rPr>
                <w:b/>
                <w:color w:val="FFFFFF"/>
                <w:sz w:val="16"/>
              </w:rPr>
              <w:t>Type</w:t>
            </w:r>
          </w:p>
        </w:tc>
        <w:tc>
          <w:tcPr>
            <w:tcW w:type="dxa" w:w="3360"/>
            <w:shd w:fill="24364B"/>
          </w:tcPr>
          <w:p>
            <w:r>
              <w:rPr>
                <w:b/>
                <w:color w:val="FFFFFF"/>
                <w:sz w:val="16"/>
              </w:rPr>
              <w:t>Rules</w:t>
            </w:r>
          </w:p>
        </w:tc>
      </w:tr>
      <w:tr>
        <w:tc>
          <w:tcPr>
            <w:tcW w:type="dxa" w:w="3360"/>
            <w:vAlign w:val="top"/>
          </w:tcPr>
          <w:p>
            <w:r>
              <w:rPr>
                <w:sz w:val="15"/>
              </w:rPr>
              <w:t>id</w:t>
            </w:r>
          </w:p>
        </w:tc>
        <w:tc>
          <w:tcPr>
            <w:tcW w:type="dxa" w:w="3360"/>
            <w:vAlign w:val="top"/>
          </w:tcPr>
          <w:p>
            <w:r>
              <w:rPr>
                <w:sz w:val="15"/>
              </w:rPr>
              <w:t>UUID</w:t>
            </w:r>
          </w:p>
        </w:tc>
        <w:tc>
          <w:tcPr>
            <w:tcW w:type="dxa" w:w="3360"/>
            <w:vAlign w:val="top"/>
          </w:tcPr>
          <w:p>
            <w:r>
              <w:rPr>
                <w:sz w:val="15"/>
              </w:rPr>
              <w:t>PK</w:t>
            </w:r>
          </w:p>
        </w:tc>
      </w:tr>
      <w:tr>
        <w:tc>
          <w:tcPr>
            <w:tcW w:type="dxa" w:w="3360"/>
            <w:vAlign w:val="top"/>
          </w:tcPr>
          <w:p>
            <w:r>
              <w:rPr>
                <w:sz w:val="15"/>
              </w:rPr>
              <w:t>user_id</w:t>
            </w:r>
          </w:p>
        </w:tc>
        <w:tc>
          <w:tcPr>
            <w:tcW w:type="dxa" w:w="3360"/>
            <w:vAlign w:val="top"/>
          </w:tcPr>
          <w:p>
            <w:r>
              <w:rPr>
                <w:sz w:val="15"/>
              </w:rPr>
              <w:t>UUID</w:t>
            </w:r>
          </w:p>
        </w:tc>
        <w:tc>
          <w:tcPr>
            <w:tcW w:type="dxa" w:w="3360"/>
            <w:vAlign w:val="top"/>
          </w:tcPr>
          <w:p>
            <w:r>
              <w:rPr>
                <w:sz w:val="15"/>
              </w:rPr>
              <w:t>FK users</w:t>
            </w:r>
          </w:p>
        </w:tc>
      </w:tr>
      <w:tr>
        <w:tc>
          <w:tcPr>
            <w:tcW w:type="dxa" w:w="3360"/>
            <w:vAlign w:val="top"/>
          </w:tcPr>
          <w:p>
            <w:r>
              <w:rPr>
                <w:sz w:val="15"/>
              </w:rPr>
              <w:t>refresh_token_hash</w:t>
            </w:r>
          </w:p>
        </w:tc>
        <w:tc>
          <w:tcPr>
            <w:tcW w:type="dxa" w:w="3360"/>
            <w:vAlign w:val="top"/>
          </w:tcPr>
          <w:p>
            <w:r>
              <w:rPr>
                <w:sz w:val="15"/>
              </w:rPr>
              <w:t>TEXT</w:t>
            </w:r>
          </w:p>
        </w:tc>
        <w:tc>
          <w:tcPr>
            <w:tcW w:type="dxa" w:w="3360"/>
            <w:vAlign w:val="top"/>
          </w:tcPr>
          <w:p>
            <w:r>
              <w:rPr>
                <w:sz w:val="15"/>
              </w:rPr>
              <w:t>Hashed</w:t>
            </w:r>
          </w:p>
        </w:tc>
      </w:tr>
      <w:tr>
        <w:tc>
          <w:tcPr>
            <w:tcW w:type="dxa" w:w="3360"/>
            <w:vAlign w:val="top"/>
          </w:tcPr>
          <w:p>
            <w:r>
              <w:rPr>
                <w:sz w:val="15"/>
              </w:rPr>
              <w:t>expires_at</w:t>
            </w:r>
          </w:p>
        </w:tc>
        <w:tc>
          <w:tcPr>
            <w:tcW w:type="dxa" w:w="3360"/>
            <w:vAlign w:val="top"/>
          </w:tcPr>
          <w:p>
            <w:r>
              <w:rPr>
                <w:sz w:val="15"/>
              </w:rPr>
              <w:t>TIMESTAMPTZ</w:t>
            </w:r>
          </w:p>
        </w:tc>
        <w:tc>
          <w:tcPr>
            <w:tcW w:type="dxa" w:w="3360"/>
            <w:vAlign w:val="top"/>
          </w:tcPr>
          <w:p>
            <w:r>
              <w:rPr>
                <w:sz w:val="15"/>
              </w:rPr>
              <w:t>Required</w:t>
            </w:r>
          </w:p>
        </w:tc>
      </w:tr>
      <w:tr>
        <w:tc>
          <w:tcPr>
            <w:tcW w:type="dxa" w:w="3360"/>
            <w:vAlign w:val="top"/>
          </w:tcPr>
          <w:p>
            <w:r>
              <w:rPr>
                <w:sz w:val="15"/>
              </w:rPr>
              <w:t>revoked_at</w:t>
            </w:r>
          </w:p>
        </w:tc>
        <w:tc>
          <w:tcPr>
            <w:tcW w:type="dxa" w:w="3360"/>
            <w:vAlign w:val="top"/>
          </w:tcPr>
          <w:p>
            <w:r>
              <w:rPr>
                <w:sz w:val="15"/>
              </w:rPr>
              <w:t>TIMESTAMPTZ</w:t>
            </w:r>
          </w:p>
        </w:tc>
        <w:tc>
          <w:tcPr>
            <w:tcW w:type="dxa" w:w="3360"/>
            <w:vAlign w:val="top"/>
          </w:tcPr>
          <w:p>
            <w:r>
              <w:rPr>
                <w:sz w:val="15"/>
              </w:rPr>
              <w:t>Optional</w:t>
            </w:r>
          </w:p>
        </w:tc>
      </w:tr>
      <w:tr>
        <w:tc>
          <w:tcPr>
            <w:tcW w:type="dxa" w:w="3360"/>
            <w:vAlign w:val="top"/>
          </w:tcPr>
          <w:p>
            <w:r>
              <w:rPr>
                <w:sz w:val="15"/>
              </w:rPr>
              <w:t>last_used_at</w:t>
            </w:r>
          </w:p>
        </w:tc>
        <w:tc>
          <w:tcPr>
            <w:tcW w:type="dxa" w:w="3360"/>
            <w:vAlign w:val="top"/>
          </w:tcPr>
          <w:p>
            <w:r>
              <w:rPr>
                <w:sz w:val="15"/>
              </w:rPr>
              <w:t>TIMESTAMPTZ</w:t>
            </w:r>
          </w:p>
        </w:tc>
        <w:tc>
          <w:tcPr>
            <w:tcW w:type="dxa" w:w="3360"/>
            <w:vAlign w:val="top"/>
          </w:tcPr>
          <w:p>
            <w:r>
              <w:rPr>
                <w:sz w:val="15"/>
              </w:rPr>
              <w:t>Optional</w:t>
            </w:r>
          </w:p>
        </w:tc>
      </w:tr>
      <w:tr>
        <w:tc>
          <w:tcPr>
            <w:tcW w:type="dxa" w:w="3360"/>
            <w:vAlign w:val="top"/>
          </w:tcPr>
          <w:p>
            <w:r>
              <w:rPr>
                <w:sz w:val="15"/>
              </w:rPr>
              <w:t>created_at</w:t>
            </w:r>
          </w:p>
        </w:tc>
        <w:tc>
          <w:tcPr>
            <w:tcW w:type="dxa" w:w="3360"/>
            <w:vAlign w:val="top"/>
          </w:tcPr>
          <w:p>
            <w:r>
              <w:rPr>
                <w:sz w:val="15"/>
              </w:rPr>
              <w:t>TIMESTAMPTZ</w:t>
            </w:r>
          </w:p>
        </w:tc>
        <w:tc>
          <w:tcPr>
            <w:tcW w:type="dxa" w:w="3360"/>
            <w:vAlign w:val="top"/>
          </w:tcPr>
          <w:p>
            <w:r>
              <w:rPr>
                <w:sz w:val="15"/>
              </w:rPr>
              <w:t>Required</w:t>
            </w:r>
          </w:p>
        </w:tc>
      </w:tr>
    </w:tbl>
    <w:p>
      <w:pPr>
        <w:pStyle w:val="Heading2"/>
      </w:pPr>
      <w:r>
        <w:t>organization_members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4364B"/>
          </w:tcPr>
          <w:p>
            <w:r>
              <w:rPr>
                <w:b/>
                <w:color w:val="FFFFFF"/>
                <w:sz w:val="16"/>
              </w:rPr>
              <w:t>Column</w:t>
            </w:r>
          </w:p>
        </w:tc>
        <w:tc>
          <w:tcPr>
            <w:tcW w:type="dxa" w:w="3360"/>
            <w:shd w:fill="24364B"/>
          </w:tcPr>
          <w:p>
            <w:r>
              <w:rPr>
                <w:b/>
                <w:color w:val="FFFFFF"/>
                <w:sz w:val="16"/>
              </w:rPr>
              <w:t>Type</w:t>
            </w:r>
          </w:p>
        </w:tc>
        <w:tc>
          <w:tcPr>
            <w:tcW w:type="dxa" w:w="3360"/>
            <w:shd w:fill="24364B"/>
          </w:tcPr>
          <w:p>
            <w:r>
              <w:rPr>
                <w:b/>
                <w:color w:val="FFFFFF"/>
                <w:sz w:val="16"/>
              </w:rPr>
              <w:t>Rules</w:t>
            </w:r>
          </w:p>
        </w:tc>
      </w:tr>
      <w:tr>
        <w:tc>
          <w:tcPr>
            <w:tcW w:type="dxa" w:w="3360"/>
            <w:vAlign w:val="top"/>
          </w:tcPr>
          <w:p>
            <w:r>
              <w:rPr>
                <w:sz w:val="15"/>
              </w:rPr>
              <w:t>id</w:t>
            </w:r>
          </w:p>
        </w:tc>
        <w:tc>
          <w:tcPr>
            <w:tcW w:type="dxa" w:w="3360"/>
            <w:vAlign w:val="top"/>
          </w:tcPr>
          <w:p>
            <w:r>
              <w:rPr>
                <w:sz w:val="15"/>
              </w:rPr>
              <w:t>UUID</w:t>
            </w:r>
          </w:p>
        </w:tc>
        <w:tc>
          <w:tcPr>
            <w:tcW w:type="dxa" w:w="3360"/>
            <w:vAlign w:val="top"/>
          </w:tcPr>
          <w:p>
            <w:r>
              <w:rPr>
                <w:sz w:val="15"/>
              </w:rPr>
              <w:t>PK</w:t>
            </w:r>
          </w:p>
        </w:tc>
      </w:tr>
      <w:tr>
        <w:tc>
          <w:tcPr>
            <w:tcW w:type="dxa" w:w="3360"/>
            <w:vAlign w:val="top"/>
          </w:tcPr>
          <w:p>
            <w:r>
              <w:rPr>
                <w:sz w:val="15"/>
              </w:rPr>
              <w:t>organization_id</w:t>
            </w:r>
          </w:p>
        </w:tc>
        <w:tc>
          <w:tcPr>
            <w:tcW w:type="dxa" w:w="3360"/>
            <w:vAlign w:val="top"/>
          </w:tcPr>
          <w:p>
            <w:r>
              <w:rPr>
                <w:sz w:val="15"/>
              </w:rPr>
              <w:t>UUID</w:t>
            </w:r>
          </w:p>
        </w:tc>
        <w:tc>
          <w:tcPr>
            <w:tcW w:type="dxa" w:w="3360"/>
            <w:vAlign w:val="top"/>
          </w:tcPr>
          <w:p>
            <w:r>
              <w:rPr>
                <w:sz w:val="15"/>
              </w:rPr>
              <w:t>FK</w:t>
            </w:r>
          </w:p>
        </w:tc>
      </w:tr>
      <w:tr>
        <w:tc>
          <w:tcPr>
            <w:tcW w:type="dxa" w:w="3360"/>
            <w:vAlign w:val="top"/>
          </w:tcPr>
          <w:p>
            <w:r>
              <w:rPr>
                <w:sz w:val="15"/>
              </w:rPr>
              <w:t>user_id</w:t>
            </w:r>
          </w:p>
        </w:tc>
        <w:tc>
          <w:tcPr>
            <w:tcW w:type="dxa" w:w="3360"/>
            <w:vAlign w:val="top"/>
          </w:tcPr>
          <w:p>
            <w:r>
              <w:rPr>
                <w:sz w:val="15"/>
              </w:rPr>
              <w:t>UUID</w:t>
            </w:r>
          </w:p>
        </w:tc>
        <w:tc>
          <w:tcPr>
            <w:tcW w:type="dxa" w:w="3360"/>
            <w:vAlign w:val="top"/>
          </w:tcPr>
          <w:p>
            <w:r>
              <w:rPr>
                <w:sz w:val="15"/>
              </w:rPr>
              <w:t>FK</w:t>
            </w:r>
          </w:p>
        </w:tc>
      </w:tr>
      <w:tr>
        <w:tc>
          <w:tcPr>
            <w:tcW w:type="dxa" w:w="3360"/>
            <w:vAlign w:val="top"/>
          </w:tcPr>
          <w:p>
            <w:r>
              <w:rPr>
                <w:sz w:val="15"/>
              </w:rPr>
              <w:t>role_id</w:t>
            </w:r>
          </w:p>
        </w:tc>
        <w:tc>
          <w:tcPr>
            <w:tcW w:type="dxa" w:w="3360"/>
            <w:vAlign w:val="top"/>
          </w:tcPr>
          <w:p>
            <w:r>
              <w:rPr>
                <w:sz w:val="15"/>
              </w:rPr>
              <w:t>UUID</w:t>
            </w:r>
          </w:p>
        </w:tc>
        <w:tc>
          <w:tcPr>
            <w:tcW w:type="dxa" w:w="3360"/>
            <w:vAlign w:val="top"/>
          </w:tcPr>
          <w:p>
            <w:r>
              <w:rPr>
                <w:sz w:val="15"/>
              </w:rPr>
              <w:t>FK</w:t>
            </w:r>
          </w:p>
        </w:tc>
      </w:tr>
      <w:tr>
        <w:tc>
          <w:tcPr>
            <w:tcW w:type="dxa" w:w="3360"/>
            <w:vAlign w:val="top"/>
          </w:tcPr>
          <w:p>
            <w:r>
              <w:rPr>
                <w:sz w:val="15"/>
              </w:rPr>
              <w:t>full_name</w:t>
            </w:r>
          </w:p>
        </w:tc>
        <w:tc>
          <w:tcPr>
            <w:tcW w:type="dxa" w:w="3360"/>
            <w:vAlign w:val="top"/>
          </w:tcPr>
          <w:p>
            <w:r>
              <w:rPr>
                <w:sz w:val="15"/>
              </w:rPr>
              <w:t>VARCHAR(120)</w:t>
            </w:r>
          </w:p>
        </w:tc>
        <w:tc>
          <w:tcPr>
            <w:tcW w:type="dxa" w:w="3360"/>
            <w:vAlign w:val="top"/>
          </w:tcPr>
          <w:p>
            <w:r>
              <w:rPr>
                <w:sz w:val="15"/>
              </w:rPr>
              <w:t>Required</w:t>
            </w:r>
          </w:p>
        </w:tc>
      </w:tr>
      <w:tr>
        <w:tc>
          <w:tcPr>
            <w:tcW w:type="dxa" w:w="3360"/>
            <w:vAlign w:val="top"/>
          </w:tcPr>
          <w:p>
            <w:r>
              <w:rPr>
                <w:sz w:val="15"/>
              </w:rPr>
              <w:t>phone</w:t>
            </w:r>
          </w:p>
        </w:tc>
        <w:tc>
          <w:tcPr>
            <w:tcW w:type="dxa" w:w="3360"/>
            <w:vAlign w:val="top"/>
          </w:tcPr>
          <w:p>
            <w:r>
              <w:rPr>
                <w:sz w:val="15"/>
              </w:rPr>
              <w:t>VARCHAR(20)</w:t>
            </w:r>
          </w:p>
        </w:tc>
        <w:tc>
          <w:tcPr>
            <w:tcW w:type="dxa" w:w="3360"/>
            <w:vAlign w:val="top"/>
          </w:tcPr>
          <w:p>
            <w:r>
              <w:rPr>
                <w:sz w:val="15"/>
              </w:rPr>
              <w:t>Required</w:t>
            </w:r>
          </w:p>
        </w:tc>
      </w:tr>
      <w:tr>
        <w:tc>
          <w:tcPr>
            <w:tcW w:type="dxa" w:w="3360"/>
            <w:vAlign w:val="top"/>
          </w:tcPr>
          <w:p>
            <w:r>
              <w:rPr>
                <w:sz w:val="15"/>
              </w:rPr>
              <w:t>profile_image_url</w:t>
            </w:r>
          </w:p>
        </w:tc>
        <w:tc>
          <w:tcPr>
            <w:tcW w:type="dxa" w:w="3360"/>
            <w:vAlign w:val="top"/>
          </w:tcPr>
          <w:p>
            <w:r>
              <w:rPr>
                <w:sz w:val="15"/>
              </w:rPr>
              <w:t>TEXT</w:t>
            </w:r>
          </w:p>
        </w:tc>
        <w:tc>
          <w:tcPr>
            <w:tcW w:type="dxa" w:w="3360"/>
            <w:vAlign w:val="top"/>
          </w:tcPr>
          <w:p>
            <w:r>
              <w:rPr>
                <w:sz w:val="15"/>
              </w:rPr>
              <w:t>Optional</w:t>
            </w:r>
          </w:p>
        </w:tc>
      </w:tr>
      <w:tr>
        <w:tc>
          <w:tcPr>
            <w:tcW w:type="dxa" w:w="3360"/>
            <w:vAlign w:val="top"/>
          </w:tcPr>
          <w:p>
            <w:r>
              <w:rPr>
                <w:sz w:val="15"/>
              </w:rPr>
              <w:t>primary_work_area</w:t>
            </w:r>
          </w:p>
        </w:tc>
        <w:tc>
          <w:tcPr>
            <w:tcW w:type="dxa" w:w="3360"/>
            <w:vAlign w:val="top"/>
          </w:tcPr>
          <w:p>
            <w:r>
              <w:rPr>
                <w:sz w:val="15"/>
              </w:rPr>
              <w:t>ENUM</w:t>
            </w:r>
          </w:p>
        </w:tc>
        <w:tc>
          <w:tcPr>
            <w:tcW w:type="dxa" w:w="3360"/>
            <w:vAlign w:val="top"/>
          </w:tcPr>
          <w:p>
            <w:r>
              <w:rPr>
                <w:sz w:val="15"/>
              </w:rPr>
              <w:t>Customer / Provider / Delivery / Platform</w:t>
            </w:r>
          </w:p>
        </w:tc>
      </w:tr>
      <w:tr>
        <w:tc>
          <w:tcPr>
            <w:tcW w:type="dxa" w:w="3360"/>
            <w:vAlign w:val="top"/>
          </w:tcPr>
          <w:p>
            <w:r>
              <w:rPr>
                <w:sz w:val="15"/>
              </w:rPr>
              <w:t>preferred_language</w:t>
            </w:r>
          </w:p>
        </w:tc>
        <w:tc>
          <w:tcPr>
            <w:tcW w:type="dxa" w:w="3360"/>
            <w:vAlign w:val="top"/>
          </w:tcPr>
          <w:p>
            <w:r>
              <w:rPr>
                <w:sz w:val="15"/>
              </w:rPr>
              <w:t>ENUM</w:t>
            </w:r>
          </w:p>
        </w:tc>
        <w:tc>
          <w:tcPr>
            <w:tcW w:type="dxa" w:w="3360"/>
            <w:vAlign w:val="top"/>
          </w:tcPr>
          <w:p>
            <w:r>
              <w:rPr>
                <w:sz w:val="15"/>
              </w:rPr>
              <w:t>English / Tamil</w:t>
            </w:r>
          </w:p>
        </w:tc>
      </w:tr>
      <w:tr>
        <w:tc>
          <w:tcPr>
            <w:tcW w:type="dxa" w:w="3360"/>
            <w:vAlign w:val="top"/>
          </w:tcPr>
          <w:p>
            <w:r>
              <w:rPr>
                <w:sz w:val="15"/>
              </w:rPr>
              <w:t>timezone</w:t>
            </w:r>
          </w:p>
        </w:tc>
        <w:tc>
          <w:tcPr>
            <w:tcW w:type="dxa" w:w="3360"/>
            <w:vAlign w:val="top"/>
          </w:tcPr>
          <w:p>
            <w:r>
              <w:rPr>
                <w:sz w:val="15"/>
              </w:rPr>
              <w:t>VARCHAR(64)</w:t>
            </w:r>
          </w:p>
        </w:tc>
        <w:tc>
          <w:tcPr>
            <w:tcW w:type="dxa" w:w="3360"/>
            <w:vAlign w:val="top"/>
          </w:tcPr>
          <w:p>
            <w:r>
              <w:rPr>
                <w:sz w:val="15"/>
              </w:rPr>
              <w:t>Asia/Kolkata default</w:t>
            </w:r>
          </w:p>
        </w:tc>
      </w:tr>
      <w:tr>
        <w:tc>
          <w:tcPr>
            <w:tcW w:type="dxa" w:w="3360"/>
            <w:vAlign w:val="top"/>
          </w:tcPr>
          <w:p>
            <w:r>
              <w:rPr>
                <w:sz w:val="15"/>
              </w:rPr>
              <w:t>status</w:t>
            </w:r>
          </w:p>
        </w:tc>
        <w:tc>
          <w:tcPr>
            <w:tcW w:type="dxa" w:w="3360"/>
            <w:vAlign w:val="top"/>
          </w:tcPr>
          <w:p>
            <w:r>
              <w:rPr>
                <w:sz w:val="15"/>
              </w:rPr>
              <w:t>ENUM</w:t>
            </w:r>
          </w:p>
        </w:tc>
        <w:tc>
          <w:tcPr>
            <w:tcW w:type="dxa" w:w="3360"/>
            <w:vAlign w:val="top"/>
          </w:tcPr>
          <w:p>
            <w:r>
              <w:rPr>
                <w:sz w:val="15"/>
              </w:rPr>
              <w:t>Active / Inactive / Pending / Suspended</w:t>
            </w:r>
          </w:p>
        </w:tc>
      </w:tr>
      <w:tr>
        <w:tc>
          <w:tcPr>
            <w:tcW w:type="dxa" w:w="3360"/>
            <w:vAlign w:val="top"/>
          </w:tcPr>
          <w:p>
            <w:r>
              <w:rPr>
                <w:sz w:val="15"/>
              </w:rPr>
              <w:t>joined_at</w:t>
            </w:r>
          </w:p>
        </w:tc>
        <w:tc>
          <w:tcPr>
            <w:tcW w:type="dxa" w:w="3360"/>
            <w:vAlign w:val="top"/>
          </w:tcPr>
          <w:p>
            <w:r>
              <w:rPr>
                <w:sz w:val="15"/>
              </w:rPr>
              <w:t>TIMESTAMPTZ</w:t>
            </w:r>
          </w:p>
        </w:tc>
        <w:tc>
          <w:tcPr>
            <w:tcW w:type="dxa" w:w="3360"/>
            <w:vAlign w:val="top"/>
          </w:tcPr>
          <w:p>
            <w:r>
              <w:rPr>
                <w:sz w:val="15"/>
              </w:rPr>
              <w:t>Required</w:t>
            </w:r>
          </w:p>
        </w:tc>
      </w:tr>
      <w:tr>
        <w:tc>
          <w:tcPr>
            <w:tcW w:type="dxa" w:w="3360"/>
            <w:vAlign w:val="top"/>
          </w:tcPr>
          <w:p>
            <w:r>
              <w:rPr>
                <w:sz w:val="15"/>
              </w:rPr>
              <w:t>updated_at</w:t>
            </w:r>
          </w:p>
        </w:tc>
        <w:tc>
          <w:tcPr>
            <w:tcW w:type="dxa" w:w="3360"/>
            <w:vAlign w:val="top"/>
          </w:tcPr>
          <w:p>
            <w:r>
              <w:rPr>
                <w:sz w:val="15"/>
              </w:rPr>
              <w:t>TIMESTAMPTZ</w:t>
            </w:r>
          </w:p>
        </w:tc>
        <w:tc>
          <w:tcPr>
            <w:tcW w:type="dxa" w:w="3360"/>
            <w:vAlign w:val="top"/>
          </w:tcPr>
          <w:p>
            <w:r>
              <w:rPr>
                <w:sz w:val="15"/>
              </w:rPr>
              <w:t>Required</w:t>
            </w:r>
          </w:p>
        </w:tc>
      </w:tr>
    </w:tbl>
    <w:p>
      <w:r>
        <w:rPr>
          <w:b w:val="0"/>
        </w:rPr>
        <w:t>Constraint: UNIQUE(organization_id, user_id).</w:t>
      </w:r>
    </w:p>
    <w:p>
      <w:pPr>
        <w:pStyle w:val="Heading1"/>
      </w:pPr>
      <w:r>
        <w:t>7. Organization Schema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4364B"/>
          </w:tcPr>
          <w:p>
            <w:r>
              <w:rPr>
                <w:b/>
                <w:color w:val="FFFFFF"/>
                <w:sz w:val="16"/>
              </w:rPr>
              <w:t>Column</w:t>
            </w:r>
          </w:p>
        </w:tc>
        <w:tc>
          <w:tcPr>
            <w:tcW w:type="dxa" w:w="3360"/>
            <w:shd w:fill="24364B"/>
          </w:tcPr>
          <w:p>
            <w:r>
              <w:rPr>
                <w:b/>
                <w:color w:val="FFFFFF"/>
                <w:sz w:val="16"/>
              </w:rPr>
              <w:t>Type</w:t>
            </w:r>
          </w:p>
        </w:tc>
        <w:tc>
          <w:tcPr>
            <w:tcW w:type="dxa" w:w="3360"/>
            <w:shd w:fill="24364B"/>
          </w:tcPr>
          <w:p>
            <w:r>
              <w:rPr>
                <w:b/>
                <w:color w:val="FFFFFF"/>
                <w:sz w:val="16"/>
              </w:rPr>
              <w:t>Rules</w:t>
            </w:r>
          </w:p>
        </w:tc>
      </w:tr>
      <w:tr>
        <w:tc>
          <w:tcPr>
            <w:tcW w:type="dxa" w:w="3360"/>
            <w:vAlign w:val="top"/>
          </w:tcPr>
          <w:p>
            <w:r>
              <w:rPr>
                <w:sz w:val="15"/>
              </w:rPr>
              <w:t>id</w:t>
            </w:r>
          </w:p>
        </w:tc>
        <w:tc>
          <w:tcPr>
            <w:tcW w:type="dxa" w:w="3360"/>
            <w:vAlign w:val="top"/>
          </w:tcPr>
          <w:p>
            <w:r>
              <w:rPr>
                <w:sz w:val="15"/>
              </w:rPr>
              <w:t>UUID</w:t>
            </w:r>
          </w:p>
        </w:tc>
        <w:tc>
          <w:tcPr>
            <w:tcW w:type="dxa" w:w="3360"/>
            <w:vAlign w:val="top"/>
          </w:tcPr>
          <w:p>
            <w:r>
              <w:rPr>
                <w:sz w:val="15"/>
              </w:rPr>
              <w:t>PK</w:t>
            </w:r>
          </w:p>
        </w:tc>
      </w:tr>
      <w:tr>
        <w:tc>
          <w:tcPr>
            <w:tcW w:type="dxa" w:w="3360"/>
            <w:vAlign w:val="top"/>
          </w:tcPr>
          <w:p>
            <w:r>
              <w:rPr>
                <w:sz w:val="15"/>
              </w:rPr>
              <w:t>public_id</w:t>
            </w:r>
          </w:p>
        </w:tc>
        <w:tc>
          <w:tcPr>
            <w:tcW w:type="dxa" w:w="3360"/>
            <w:vAlign w:val="top"/>
          </w:tcPr>
          <w:p>
            <w:r>
              <w:rPr>
                <w:sz w:val="15"/>
              </w:rPr>
              <w:t>VARCHAR(30)</w:t>
            </w:r>
          </w:p>
        </w:tc>
        <w:tc>
          <w:tcPr>
            <w:tcW w:type="dxa" w:w="3360"/>
            <w:vAlign w:val="top"/>
          </w:tcPr>
          <w:p>
            <w:r>
              <w:rPr>
                <w:sz w:val="15"/>
              </w:rPr>
              <w:t>UNIQUE</w:t>
            </w:r>
          </w:p>
        </w:tc>
      </w:tr>
      <w:tr>
        <w:tc>
          <w:tcPr>
            <w:tcW w:type="dxa" w:w="3360"/>
            <w:vAlign w:val="top"/>
          </w:tcPr>
          <w:p>
            <w:r>
              <w:rPr>
                <w:sz w:val="15"/>
              </w:rPr>
              <w:t>name</w:t>
            </w:r>
          </w:p>
        </w:tc>
        <w:tc>
          <w:tcPr>
            <w:tcW w:type="dxa" w:w="3360"/>
            <w:vAlign w:val="top"/>
          </w:tcPr>
          <w:p>
            <w:r>
              <w:rPr>
                <w:sz w:val="15"/>
              </w:rPr>
              <w:t>VARCHAR(150)</w:t>
            </w:r>
          </w:p>
        </w:tc>
        <w:tc>
          <w:tcPr>
            <w:tcW w:type="dxa" w:w="3360"/>
            <w:vAlign w:val="top"/>
          </w:tcPr>
          <w:p>
            <w:r>
              <w:rPr>
                <w:sz w:val="15"/>
              </w:rPr>
              <w:t>Required</w:t>
            </w:r>
          </w:p>
        </w:tc>
      </w:tr>
      <w:tr>
        <w:tc>
          <w:tcPr>
            <w:tcW w:type="dxa" w:w="3360"/>
            <w:vAlign w:val="top"/>
          </w:tcPr>
          <w:p>
            <w:r>
              <w:rPr>
                <w:sz w:val="15"/>
              </w:rPr>
              <w:t>email</w:t>
            </w:r>
          </w:p>
        </w:tc>
        <w:tc>
          <w:tcPr>
            <w:tcW w:type="dxa" w:w="3360"/>
            <w:vAlign w:val="top"/>
          </w:tcPr>
          <w:p>
            <w:r>
              <w:rPr>
                <w:sz w:val="15"/>
              </w:rPr>
              <w:t>VARCHAR(254)</w:t>
            </w:r>
          </w:p>
        </w:tc>
        <w:tc>
          <w:tcPr>
            <w:tcW w:type="dxa" w:w="3360"/>
            <w:vAlign w:val="top"/>
          </w:tcPr>
          <w:p>
            <w:r>
              <w:rPr>
                <w:sz w:val="15"/>
              </w:rPr>
              <w:t>Required</w:t>
            </w:r>
          </w:p>
        </w:tc>
      </w:tr>
      <w:tr>
        <w:tc>
          <w:tcPr>
            <w:tcW w:type="dxa" w:w="3360"/>
            <w:vAlign w:val="top"/>
          </w:tcPr>
          <w:p>
            <w:r>
              <w:rPr>
                <w:sz w:val="15"/>
              </w:rPr>
              <w:t>phone</w:t>
            </w:r>
          </w:p>
        </w:tc>
        <w:tc>
          <w:tcPr>
            <w:tcW w:type="dxa" w:w="3360"/>
            <w:vAlign w:val="top"/>
          </w:tcPr>
          <w:p>
            <w:r>
              <w:rPr>
                <w:sz w:val="15"/>
              </w:rPr>
              <w:t>VARCHAR(20)</w:t>
            </w:r>
          </w:p>
        </w:tc>
        <w:tc>
          <w:tcPr>
            <w:tcW w:type="dxa" w:w="3360"/>
            <w:vAlign w:val="top"/>
          </w:tcPr>
          <w:p>
            <w:r>
              <w:rPr>
                <w:sz w:val="15"/>
              </w:rPr>
              <w:t>Required</w:t>
            </w:r>
          </w:p>
        </w:tc>
      </w:tr>
      <w:tr>
        <w:tc>
          <w:tcPr>
            <w:tcW w:type="dxa" w:w="3360"/>
            <w:vAlign w:val="top"/>
          </w:tcPr>
          <w:p>
            <w:r>
              <w:rPr>
                <w:sz w:val="15"/>
              </w:rPr>
              <w:t>type</w:t>
            </w:r>
          </w:p>
        </w:tc>
        <w:tc>
          <w:tcPr>
            <w:tcW w:type="dxa" w:w="3360"/>
            <w:vAlign w:val="top"/>
          </w:tcPr>
          <w:p>
            <w:r>
              <w:rPr>
                <w:sz w:val="15"/>
              </w:rPr>
              <w:t>ENUM</w:t>
            </w:r>
          </w:p>
        </w:tc>
        <w:tc>
          <w:tcPr>
            <w:tcW w:type="dxa" w:w="3360"/>
            <w:vAlign w:val="top"/>
          </w:tcPr>
          <w:p>
            <w:r>
              <w:rPr>
                <w:sz w:val="15"/>
              </w:rPr>
              <w:t>WASHORA / PARTNER_ORGANIZATION / INTERNAL_OPERATIONS</w:t>
            </w:r>
          </w:p>
        </w:tc>
      </w:tr>
      <w:tr>
        <w:tc>
          <w:tcPr>
            <w:tcW w:type="dxa" w:w="3360"/>
            <w:vAlign w:val="top"/>
          </w:tcPr>
          <w:p>
            <w:r>
              <w:rPr>
                <w:sz w:val="15"/>
              </w:rPr>
              <w:t>status</w:t>
            </w:r>
          </w:p>
        </w:tc>
        <w:tc>
          <w:tcPr>
            <w:tcW w:type="dxa" w:w="3360"/>
            <w:vAlign w:val="top"/>
          </w:tcPr>
          <w:p>
            <w:r>
              <w:rPr>
                <w:sz w:val="15"/>
              </w:rPr>
              <w:t>ENUM</w:t>
            </w:r>
          </w:p>
        </w:tc>
        <w:tc>
          <w:tcPr>
            <w:tcW w:type="dxa" w:w="3360"/>
            <w:vAlign w:val="top"/>
          </w:tcPr>
          <w:p>
            <w:r>
              <w:rPr>
                <w:sz w:val="15"/>
              </w:rPr>
              <w:t>ACTIVE / INACTIVE / PENDING / SUSPENDED</w:t>
            </w:r>
          </w:p>
        </w:tc>
      </w:tr>
      <w:tr>
        <w:tc>
          <w:tcPr>
            <w:tcW w:type="dxa" w:w="3360"/>
            <w:vAlign w:val="top"/>
          </w:tcPr>
          <w:p>
            <w:r>
              <w:rPr>
                <w:sz w:val="15"/>
              </w:rPr>
              <w:t>logo_url</w:t>
            </w:r>
          </w:p>
        </w:tc>
        <w:tc>
          <w:tcPr>
            <w:tcW w:type="dxa" w:w="3360"/>
            <w:vAlign w:val="top"/>
          </w:tcPr>
          <w:p>
            <w:r>
              <w:rPr>
                <w:sz w:val="15"/>
              </w:rPr>
              <w:t>TEXT</w:t>
            </w:r>
          </w:p>
        </w:tc>
        <w:tc>
          <w:tcPr>
            <w:tcW w:type="dxa" w:w="3360"/>
            <w:vAlign w:val="top"/>
          </w:tcPr>
          <w:p>
            <w:r>
              <w:rPr>
                <w:sz w:val="15"/>
              </w:rPr>
              <w:t>Optional</w:t>
            </w:r>
          </w:p>
        </w:tc>
      </w:tr>
      <w:tr>
        <w:tc>
          <w:tcPr>
            <w:tcW w:type="dxa" w:w="3360"/>
            <w:vAlign w:val="top"/>
          </w:tcPr>
          <w:p>
            <w:r>
              <w:rPr>
                <w:sz w:val="15"/>
              </w:rPr>
              <w:t>created_at</w:t>
            </w:r>
          </w:p>
        </w:tc>
        <w:tc>
          <w:tcPr>
            <w:tcW w:type="dxa" w:w="3360"/>
            <w:vAlign w:val="top"/>
          </w:tcPr>
          <w:p>
            <w:r>
              <w:rPr>
                <w:sz w:val="15"/>
              </w:rPr>
              <w:t>TIMESTAMPTZ</w:t>
            </w:r>
          </w:p>
        </w:tc>
        <w:tc>
          <w:tcPr>
            <w:tcW w:type="dxa" w:w="3360"/>
            <w:vAlign w:val="top"/>
          </w:tcPr>
          <w:p>
            <w:r>
              <w:rPr>
                <w:sz w:val="15"/>
              </w:rPr>
              <w:t>Required</w:t>
            </w:r>
          </w:p>
        </w:tc>
      </w:tr>
      <w:tr>
        <w:tc>
          <w:tcPr>
            <w:tcW w:type="dxa" w:w="3360"/>
            <w:vAlign w:val="top"/>
          </w:tcPr>
          <w:p>
            <w:r>
              <w:rPr>
                <w:sz w:val="15"/>
              </w:rPr>
              <w:t>updated_at</w:t>
            </w:r>
          </w:p>
        </w:tc>
        <w:tc>
          <w:tcPr>
            <w:tcW w:type="dxa" w:w="3360"/>
            <w:vAlign w:val="top"/>
          </w:tcPr>
          <w:p>
            <w:r>
              <w:rPr>
                <w:sz w:val="15"/>
              </w:rPr>
              <w:t>TIMESTAMPTZ</w:t>
            </w:r>
          </w:p>
        </w:tc>
        <w:tc>
          <w:tcPr>
            <w:tcW w:type="dxa" w:w="3360"/>
            <w:vAlign w:val="top"/>
          </w:tcPr>
          <w:p>
            <w:r>
              <w:rPr>
                <w:sz w:val="15"/>
              </w:rPr>
              <w:t>Required</w:t>
            </w:r>
          </w:p>
        </w:tc>
      </w:tr>
    </w:tbl>
    <w:p>
      <w:pPr>
        <w:pStyle w:val="Heading1"/>
      </w:pPr>
      <w:r>
        <w:t>8. Customer Schema</w:t>
      </w:r>
    </w:p>
    <w:p>
      <w:pPr>
        <w:pStyle w:val="Heading2"/>
      </w:pPr>
      <w:r>
        <w:t>customers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4364B"/>
          </w:tcPr>
          <w:p>
            <w:r>
              <w:rPr>
                <w:b/>
                <w:color w:val="FFFFFF"/>
                <w:sz w:val="16"/>
              </w:rPr>
              <w:t>Column</w:t>
            </w:r>
          </w:p>
        </w:tc>
        <w:tc>
          <w:tcPr>
            <w:tcW w:type="dxa" w:w="3360"/>
            <w:shd w:fill="24364B"/>
          </w:tcPr>
          <w:p>
            <w:r>
              <w:rPr>
                <w:b/>
                <w:color w:val="FFFFFF"/>
                <w:sz w:val="16"/>
              </w:rPr>
              <w:t>Type</w:t>
            </w:r>
          </w:p>
        </w:tc>
        <w:tc>
          <w:tcPr>
            <w:tcW w:type="dxa" w:w="3360"/>
            <w:shd w:fill="24364B"/>
          </w:tcPr>
          <w:p>
            <w:r>
              <w:rPr>
                <w:b/>
                <w:color w:val="FFFFFF"/>
                <w:sz w:val="16"/>
              </w:rPr>
              <w:t>Rules</w:t>
            </w:r>
          </w:p>
        </w:tc>
      </w:tr>
      <w:tr>
        <w:tc>
          <w:tcPr>
            <w:tcW w:type="dxa" w:w="3360"/>
            <w:vAlign w:val="top"/>
          </w:tcPr>
          <w:p>
            <w:r>
              <w:rPr>
                <w:sz w:val="15"/>
              </w:rPr>
              <w:t>id</w:t>
            </w:r>
          </w:p>
        </w:tc>
        <w:tc>
          <w:tcPr>
            <w:tcW w:type="dxa" w:w="3360"/>
            <w:vAlign w:val="top"/>
          </w:tcPr>
          <w:p>
            <w:r>
              <w:rPr>
                <w:sz w:val="15"/>
              </w:rPr>
              <w:t>UUID</w:t>
            </w:r>
          </w:p>
        </w:tc>
        <w:tc>
          <w:tcPr>
            <w:tcW w:type="dxa" w:w="3360"/>
            <w:vAlign w:val="top"/>
          </w:tcPr>
          <w:p>
            <w:r>
              <w:rPr>
                <w:sz w:val="15"/>
              </w:rPr>
              <w:t>PK</w:t>
            </w:r>
          </w:p>
        </w:tc>
      </w:tr>
      <w:tr>
        <w:tc>
          <w:tcPr>
            <w:tcW w:type="dxa" w:w="3360"/>
            <w:vAlign w:val="top"/>
          </w:tcPr>
          <w:p>
            <w:r>
              <w:rPr>
                <w:sz w:val="15"/>
              </w:rPr>
              <w:t>public_id</w:t>
            </w:r>
          </w:p>
        </w:tc>
        <w:tc>
          <w:tcPr>
            <w:tcW w:type="dxa" w:w="3360"/>
            <w:vAlign w:val="top"/>
          </w:tcPr>
          <w:p>
            <w:r>
              <w:rPr>
                <w:sz w:val="15"/>
              </w:rPr>
              <w:t>VARCHAR(30)</w:t>
            </w:r>
          </w:p>
        </w:tc>
        <w:tc>
          <w:tcPr>
            <w:tcW w:type="dxa" w:w="3360"/>
            <w:vAlign w:val="top"/>
          </w:tcPr>
          <w:p>
            <w:r>
              <w:rPr>
                <w:sz w:val="15"/>
              </w:rPr>
              <w:t>Tenant unique</w:t>
            </w:r>
          </w:p>
        </w:tc>
      </w:tr>
      <w:tr>
        <w:tc>
          <w:tcPr>
            <w:tcW w:type="dxa" w:w="3360"/>
            <w:vAlign w:val="top"/>
          </w:tcPr>
          <w:p>
            <w:r>
              <w:rPr>
                <w:sz w:val="15"/>
              </w:rPr>
              <w:t>organization_id</w:t>
            </w:r>
          </w:p>
        </w:tc>
        <w:tc>
          <w:tcPr>
            <w:tcW w:type="dxa" w:w="3360"/>
            <w:vAlign w:val="top"/>
          </w:tcPr>
          <w:p>
            <w:r>
              <w:rPr>
                <w:sz w:val="15"/>
              </w:rPr>
              <w:t>UUID</w:t>
            </w:r>
          </w:p>
        </w:tc>
        <w:tc>
          <w:tcPr>
            <w:tcW w:type="dxa" w:w="3360"/>
            <w:vAlign w:val="top"/>
          </w:tcPr>
          <w:p>
            <w:r>
              <w:rPr>
                <w:sz w:val="15"/>
              </w:rPr>
              <w:t>FK + INDEX</w:t>
            </w:r>
          </w:p>
        </w:tc>
      </w:tr>
      <w:tr>
        <w:tc>
          <w:tcPr>
            <w:tcW w:type="dxa" w:w="3360"/>
            <w:vAlign w:val="top"/>
          </w:tcPr>
          <w:p>
            <w:r>
              <w:rPr>
                <w:sz w:val="15"/>
              </w:rPr>
              <w:t>user_id</w:t>
            </w:r>
          </w:p>
        </w:tc>
        <w:tc>
          <w:tcPr>
            <w:tcW w:type="dxa" w:w="3360"/>
            <w:vAlign w:val="top"/>
          </w:tcPr>
          <w:p>
            <w:r>
              <w:rPr>
                <w:sz w:val="15"/>
              </w:rPr>
              <w:t>UUID</w:t>
            </w:r>
          </w:p>
        </w:tc>
        <w:tc>
          <w:tcPr>
            <w:tcW w:type="dxa" w:w="3360"/>
            <w:vAlign w:val="top"/>
          </w:tcPr>
          <w:p>
            <w:r>
              <w:rPr>
                <w:sz w:val="15"/>
              </w:rPr>
              <w:t>FK users</w:t>
            </w:r>
          </w:p>
        </w:tc>
      </w:tr>
      <w:tr>
        <w:tc>
          <w:tcPr>
            <w:tcW w:type="dxa" w:w="3360"/>
            <w:vAlign w:val="top"/>
          </w:tcPr>
          <w:p>
            <w:r>
              <w:rPr>
                <w:sz w:val="15"/>
              </w:rPr>
              <w:t>full_name</w:t>
            </w:r>
          </w:p>
        </w:tc>
        <w:tc>
          <w:tcPr>
            <w:tcW w:type="dxa" w:w="3360"/>
            <w:vAlign w:val="top"/>
          </w:tcPr>
          <w:p>
            <w:r>
              <w:rPr>
                <w:sz w:val="15"/>
              </w:rPr>
              <w:t>VARCHAR(120)</w:t>
            </w:r>
          </w:p>
        </w:tc>
        <w:tc>
          <w:tcPr>
            <w:tcW w:type="dxa" w:w="3360"/>
            <w:vAlign w:val="top"/>
          </w:tcPr>
          <w:p>
            <w:r>
              <w:rPr>
                <w:sz w:val="15"/>
              </w:rPr>
              <w:t>Required</w:t>
            </w:r>
          </w:p>
        </w:tc>
      </w:tr>
      <w:tr>
        <w:tc>
          <w:tcPr>
            <w:tcW w:type="dxa" w:w="3360"/>
            <w:vAlign w:val="top"/>
          </w:tcPr>
          <w:p>
            <w:r>
              <w:rPr>
                <w:sz w:val="15"/>
              </w:rPr>
              <w:t>email</w:t>
            </w:r>
          </w:p>
        </w:tc>
        <w:tc>
          <w:tcPr>
            <w:tcW w:type="dxa" w:w="3360"/>
            <w:vAlign w:val="top"/>
          </w:tcPr>
          <w:p>
            <w:r>
              <w:rPr>
                <w:sz w:val="15"/>
              </w:rPr>
              <w:t>VARCHAR(254)</w:t>
            </w:r>
          </w:p>
        </w:tc>
        <w:tc>
          <w:tcPr>
            <w:tcW w:type="dxa" w:w="3360"/>
            <w:vAlign w:val="top"/>
          </w:tcPr>
          <w:p>
            <w:r>
              <w:rPr>
                <w:sz w:val="15"/>
              </w:rPr>
              <w:t>Required</w:t>
            </w:r>
          </w:p>
        </w:tc>
      </w:tr>
      <w:tr>
        <w:tc>
          <w:tcPr>
            <w:tcW w:type="dxa" w:w="3360"/>
            <w:vAlign w:val="top"/>
          </w:tcPr>
          <w:p>
            <w:r>
              <w:rPr>
                <w:sz w:val="15"/>
              </w:rPr>
              <w:t>phone</w:t>
            </w:r>
          </w:p>
        </w:tc>
        <w:tc>
          <w:tcPr>
            <w:tcW w:type="dxa" w:w="3360"/>
            <w:vAlign w:val="top"/>
          </w:tcPr>
          <w:p>
            <w:r>
              <w:rPr>
                <w:sz w:val="15"/>
              </w:rPr>
              <w:t>VARCHAR(20)</w:t>
            </w:r>
          </w:p>
        </w:tc>
        <w:tc>
          <w:tcPr>
            <w:tcW w:type="dxa" w:w="3360"/>
            <w:vAlign w:val="top"/>
          </w:tcPr>
          <w:p>
            <w:r>
              <w:rPr>
                <w:sz w:val="15"/>
              </w:rPr>
              <w:t>Required</w:t>
            </w:r>
          </w:p>
        </w:tc>
      </w:tr>
      <w:tr>
        <w:tc>
          <w:tcPr>
            <w:tcW w:type="dxa" w:w="3360"/>
            <w:vAlign w:val="top"/>
          </w:tcPr>
          <w:p>
            <w:r>
              <w:rPr>
                <w:sz w:val="15"/>
              </w:rPr>
              <w:t>profile_image_url</w:t>
            </w:r>
          </w:p>
        </w:tc>
        <w:tc>
          <w:tcPr>
            <w:tcW w:type="dxa" w:w="3360"/>
            <w:vAlign w:val="top"/>
          </w:tcPr>
          <w:p>
            <w:r>
              <w:rPr>
                <w:sz w:val="15"/>
              </w:rPr>
              <w:t>TEXT</w:t>
            </w:r>
          </w:p>
        </w:tc>
        <w:tc>
          <w:tcPr>
            <w:tcW w:type="dxa" w:w="3360"/>
            <w:vAlign w:val="top"/>
          </w:tcPr>
          <w:p>
            <w:r>
              <w:rPr>
                <w:sz w:val="15"/>
              </w:rPr>
              <w:t>Optional</w:t>
            </w:r>
          </w:p>
        </w:tc>
      </w:tr>
      <w:tr>
        <w:tc>
          <w:tcPr>
            <w:tcW w:type="dxa" w:w="3360"/>
            <w:vAlign w:val="top"/>
          </w:tcPr>
          <w:p>
            <w:r>
              <w:rPr>
                <w:sz w:val="15"/>
              </w:rPr>
              <w:t>membership_tier</w:t>
            </w:r>
          </w:p>
        </w:tc>
        <w:tc>
          <w:tcPr>
            <w:tcW w:type="dxa" w:w="3360"/>
            <w:vAlign w:val="top"/>
          </w:tcPr>
          <w:p>
            <w:r>
              <w:rPr>
                <w:sz w:val="15"/>
              </w:rPr>
              <w:t>ENUM</w:t>
            </w:r>
          </w:p>
        </w:tc>
        <w:tc>
          <w:tcPr>
            <w:tcW w:type="dxa" w:w="3360"/>
            <w:vAlign w:val="top"/>
          </w:tcPr>
          <w:p>
            <w:r>
              <w:rPr>
                <w:sz w:val="15"/>
              </w:rPr>
              <w:t>STANDARD / PREMIUM / ELITE</w:t>
            </w:r>
          </w:p>
        </w:tc>
      </w:tr>
      <w:tr>
        <w:tc>
          <w:tcPr>
            <w:tcW w:type="dxa" w:w="3360"/>
            <w:vAlign w:val="top"/>
          </w:tcPr>
          <w:p>
            <w:r>
              <w:rPr>
                <w:sz w:val="15"/>
              </w:rPr>
              <w:t>status</w:t>
            </w:r>
          </w:p>
        </w:tc>
        <w:tc>
          <w:tcPr>
            <w:tcW w:type="dxa" w:w="3360"/>
            <w:vAlign w:val="top"/>
          </w:tcPr>
          <w:p>
            <w:r>
              <w:rPr>
                <w:sz w:val="15"/>
              </w:rPr>
              <w:t>ENUM</w:t>
            </w:r>
          </w:p>
        </w:tc>
        <w:tc>
          <w:tcPr>
            <w:tcW w:type="dxa" w:w="3360"/>
            <w:vAlign w:val="top"/>
          </w:tcPr>
          <w:p>
            <w:r>
              <w:rPr>
                <w:sz w:val="15"/>
              </w:rPr>
              <w:t>ACTIVE / INACTIVE / SUSPENDED</w:t>
            </w:r>
          </w:p>
        </w:tc>
      </w:tr>
      <w:tr>
        <w:tc>
          <w:tcPr>
            <w:tcW w:type="dxa" w:w="3360"/>
            <w:vAlign w:val="top"/>
          </w:tcPr>
          <w:p>
            <w:r>
              <w:rPr>
                <w:sz w:val="15"/>
              </w:rPr>
              <w:t>joined_at</w:t>
            </w:r>
          </w:p>
        </w:tc>
        <w:tc>
          <w:tcPr>
            <w:tcW w:type="dxa" w:w="3360"/>
            <w:vAlign w:val="top"/>
          </w:tcPr>
          <w:p>
            <w:r>
              <w:rPr>
                <w:sz w:val="15"/>
              </w:rPr>
              <w:t>TIMESTAMPTZ</w:t>
            </w:r>
          </w:p>
        </w:tc>
        <w:tc>
          <w:tcPr>
            <w:tcW w:type="dxa" w:w="3360"/>
            <w:vAlign w:val="top"/>
          </w:tcPr>
          <w:p>
            <w:r>
              <w:rPr>
                <w:sz w:val="15"/>
              </w:rPr>
              <w:t>Required</w:t>
            </w:r>
          </w:p>
        </w:tc>
      </w:tr>
      <w:tr>
        <w:tc>
          <w:tcPr>
            <w:tcW w:type="dxa" w:w="3360"/>
            <w:vAlign w:val="top"/>
          </w:tcPr>
          <w:p>
            <w:r>
              <w:rPr>
                <w:sz w:val="15"/>
              </w:rPr>
              <w:t>updated_at</w:t>
            </w:r>
          </w:p>
        </w:tc>
        <w:tc>
          <w:tcPr>
            <w:tcW w:type="dxa" w:w="3360"/>
            <w:vAlign w:val="top"/>
          </w:tcPr>
          <w:p>
            <w:r>
              <w:rPr>
                <w:sz w:val="15"/>
              </w:rPr>
              <w:t>TIMESTAMPTZ</w:t>
            </w:r>
          </w:p>
        </w:tc>
        <w:tc>
          <w:tcPr>
            <w:tcW w:type="dxa" w:w="3360"/>
            <w:vAlign w:val="top"/>
          </w:tcPr>
          <w:p>
            <w:r>
              <w:rPr>
                <w:sz w:val="15"/>
              </w:rPr>
              <w:t>Required</w:t>
            </w:r>
          </w:p>
        </w:tc>
      </w:tr>
    </w:tbl>
    <w:p>
      <w:pPr>
        <w:pStyle w:val="Heading2"/>
      </w:pPr>
      <w:r>
        <w:t>customer_addresses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4364B"/>
          </w:tcPr>
          <w:p>
            <w:r>
              <w:rPr>
                <w:b/>
                <w:color w:val="FFFFFF"/>
                <w:sz w:val="16"/>
              </w:rPr>
              <w:t>Column</w:t>
            </w:r>
          </w:p>
        </w:tc>
        <w:tc>
          <w:tcPr>
            <w:tcW w:type="dxa" w:w="3360"/>
            <w:shd w:fill="24364B"/>
          </w:tcPr>
          <w:p>
            <w:r>
              <w:rPr>
                <w:b/>
                <w:color w:val="FFFFFF"/>
                <w:sz w:val="16"/>
              </w:rPr>
              <w:t>Type</w:t>
            </w:r>
          </w:p>
        </w:tc>
        <w:tc>
          <w:tcPr>
            <w:tcW w:type="dxa" w:w="3360"/>
            <w:shd w:fill="24364B"/>
          </w:tcPr>
          <w:p>
            <w:r>
              <w:rPr>
                <w:b/>
                <w:color w:val="FFFFFF"/>
                <w:sz w:val="16"/>
              </w:rPr>
              <w:t>Rules</w:t>
            </w:r>
          </w:p>
        </w:tc>
      </w:tr>
      <w:tr>
        <w:tc>
          <w:tcPr>
            <w:tcW w:type="dxa" w:w="3360"/>
            <w:vAlign w:val="top"/>
          </w:tcPr>
          <w:p>
            <w:r>
              <w:rPr>
                <w:sz w:val="15"/>
              </w:rPr>
              <w:t>id</w:t>
            </w:r>
          </w:p>
        </w:tc>
        <w:tc>
          <w:tcPr>
            <w:tcW w:type="dxa" w:w="3360"/>
            <w:vAlign w:val="top"/>
          </w:tcPr>
          <w:p>
            <w:r>
              <w:rPr>
                <w:sz w:val="15"/>
              </w:rPr>
              <w:t>UUID</w:t>
            </w:r>
          </w:p>
        </w:tc>
        <w:tc>
          <w:tcPr>
            <w:tcW w:type="dxa" w:w="3360"/>
            <w:vAlign w:val="top"/>
          </w:tcPr>
          <w:p>
            <w:r>
              <w:rPr>
                <w:sz w:val="15"/>
              </w:rPr>
              <w:t>PK</w:t>
            </w:r>
          </w:p>
        </w:tc>
      </w:tr>
      <w:tr>
        <w:tc>
          <w:tcPr>
            <w:tcW w:type="dxa" w:w="3360"/>
            <w:vAlign w:val="top"/>
          </w:tcPr>
          <w:p>
            <w:r>
              <w:rPr>
                <w:sz w:val="15"/>
              </w:rPr>
              <w:t>customer_id</w:t>
            </w:r>
          </w:p>
        </w:tc>
        <w:tc>
          <w:tcPr>
            <w:tcW w:type="dxa" w:w="3360"/>
            <w:vAlign w:val="top"/>
          </w:tcPr>
          <w:p>
            <w:r>
              <w:rPr>
                <w:sz w:val="15"/>
              </w:rPr>
              <w:t>UUID</w:t>
            </w:r>
          </w:p>
        </w:tc>
        <w:tc>
          <w:tcPr>
            <w:tcW w:type="dxa" w:w="3360"/>
            <w:vAlign w:val="top"/>
          </w:tcPr>
          <w:p>
            <w:r>
              <w:rPr>
                <w:sz w:val="15"/>
              </w:rPr>
              <w:t>FK</w:t>
            </w:r>
          </w:p>
        </w:tc>
      </w:tr>
      <w:tr>
        <w:tc>
          <w:tcPr>
            <w:tcW w:type="dxa" w:w="3360"/>
            <w:vAlign w:val="top"/>
          </w:tcPr>
          <w:p>
            <w:r>
              <w:rPr>
                <w:sz w:val="15"/>
              </w:rPr>
              <w:t>organization_id</w:t>
            </w:r>
          </w:p>
        </w:tc>
        <w:tc>
          <w:tcPr>
            <w:tcW w:type="dxa" w:w="3360"/>
            <w:vAlign w:val="top"/>
          </w:tcPr>
          <w:p>
            <w:r>
              <w:rPr>
                <w:sz w:val="15"/>
              </w:rPr>
              <w:t>UUID</w:t>
            </w:r>
          </w:p>
        </w:tc>
        <w:tc>
          <w:tcPr>
            <w:tcW w:type="dxa" w:w="3360"/>
            <w:vAlign w:val="top"/>
          </w:tcPr>
          <w:p>
            <w:r>
              <w:rPr>
                <w:sz w:val="15"/>
              </w:rPr>
              <w:t>FK + INDEX</w:t>
            </w:r>
          </w:p>
        </w:tc>
      </w:tr>
      <w:tr>
        <w:tc>
          <w:tcPr>
            <w:tcW w:type="dxa" w:w="3360"/>
            <w:vAlign w:val="top"/>
          </w:tcPr>
          <w:p>
            <w:r>
              <w:rPr>
                <w:sz w:val="15"/>
              </w:rPr>
              <w:t>label</w:t>
            </w:r>
          </w:p>
        </w:tc>
        <w:tc>
          <w:tcPr>
            <w:tcW w:type="dxa" w:w="3360"/>
            <w:vAlign w:val="top"/>
          </w:tcPr>
          <w:p>
            <w:r>
              <w:rPr>
                <w:sz w:val="15"/>
              </w:rPr>
              <w:t>ENUM</w:t>
            </w:r>
          </w:p>
        </w:tc>
        <w:tc>
          <w:tcPr>
            <w:tcW w:type="dxa" w:w="3360"/>
            <w:vAlign w:val="top"/>
          </w:tcPr>
          <w:p>
            <w:r>
              <w:rPr>
                <w:sz w:val="15"/>
              </w:rPr>
              <w:t>HOME / WORK / OTHER</w:t>
            </w:r>
          </w:p>
        </w:tc>
      </w:tr>
      <w:tr>
        <w:tc>
          <w:tcPr>
            <w:tcW w:type="dxa" w:w="3360"/>
            <w:vAlign w:val="top"/>
          </w:tcPr>
          <w:p>
            <w:r>
              <w:rPr>
                <w:sz w:val="15"/>
              </w:rPr>
              <w:t>recipient_name</w:t>
            </w:r>
          </w:p>
        </w:tc>
        <w:tc>
          <w:tcPr>
            <w:tcW w:type="dxa" w:w="3360"/>
            <w:vAlign w:val="top"/>
          </w:tcPr>
          <w:p>
            <w:r>
              <w:rPr>
                <w:sz w:val="15"/>
              </w:rPr>
              <w:t>VARCHAR(120)</w:t>
            </w:r>
          </w:p>
        </w:tc>
        <w:tc>
          <w:tcPr>
            <w:tcW w:type="dxa" w:w="3360"/>
            <w:vAlign w:val="top"/>
          </w:tcPr>
          <w:p>
            <w:r>
              <w:rPr>
                <w:sz w:val="15"/>
              </w:rPr>
              <w:t>Required</w:t>
            </w:r>
          </w:p>
        </w:tc>
      </w:tr>
      <w:tr>
        <w:tc>
          <w:tcPr>
            <w:tcW w:type="dxa" w:w="3360"/>
            <w:vAlign w:val="top"/>
          </w:tcPr>
          <w:p>
            <w:r>
              <w:rPr>
                <w:sz w:val="15"/>
              </w:rPr>
              <w:t>recipient_phone</w:t>
            </w:r>
          </w:p>
        </w:tc>
        <w:tc>
          <w:tcPr>
            <w:tcW w:type="dxa" w:w="3360"/>
            <w:vAlign w:val="top"/>
          </w:tcPr>
          <w:p>
            <w:r>
              <w:rPr>
                <w:sz w:val="15"/>
              </w:rPr>
              <w:t>VARCHAR(20)</w:t>
            </w:r>
          </w:p>
        </w:tc>
        <w:tc>
          <w:tcPr>
            <w:tcW w:type="dxa" w:w="3360"/>
            <w:vAlign w:val="top"/>
          </w:tcPr>
          <w:p>
            <w:r>
              <w:rPr>
                <w:sz w:val="15"/>
              </w:rPr>
              <w:t>Required</w:t>
            </w:r>
          </w:p>
        </w:tc>
      </w:tr>
      <w:tr>
        <w:tc>
          <w:tcPr>
            <w:tcW w:type="dxa" w:w="3360"/>
            <w:vAlign w:val="top"/>
          </w:tcPr>
          <w:p>
            <w:r>
              <w:rPr>
                <w:sz w:val="15"/>
              </w:rPr>
              <w:t>address_line1</w:t>
            </w:r>
          </w:p>
        </w:tc>
        <w:tc>
          <w:tcPr>
            <w:tcW w:type="dxa" w:w="3360"/>
            <w:vAlign w:val="top"/>
          </w:tcPr>
          <w:p>
            <w:r>
              <w:rPr>
                <w:sz w:val="15"/>
              </w:rPr>
              <w:t>VARCHAR(200)</w:t>
            </w:r>
          </w:p>
        </w:tc>
        <w:tc>
          <w:tcPr>
            <w:tcW w:type="dxa" w:w="3360"/>
            <w:vAlign w:val="top"/>
          </w:tcPr>
          <w:p>
            <w:r>
              <w:rPr>
                <w:sz w:val="15"/>
              </w:rPr>
              <w:t>Required</w:t>
            </w:r>
          </w:p>
        </w:tc>
      </w:tr>
      <w:tr>
        <w:tc>
          <w:tcPr>
            <w:tcW w:type="dxa" w:w="3360"/>
            <w:vAlign w:val="top"/>
          </w:tcPr>
          <w:p>
            <w:r>
              <w:rPr>
                <w:sz w:val="15"/>
              </w:rPr>
              <w:t>address_line2</w:t>
            </w:r>
          </w:p>
        </w:tc>
        <w:tc>
          <w:tcPr>
            <w:tcW w:type="dxa" w:w="3360"/>
            <w:vAlign w:val="top"/>
          </w:tcPr>
          <w:p>
            <w:r>
              <w:rPr>
                <w:sz w:val="15"/>
              </w:rPr>
              <w:t>VARCHAR(200)</w:t>
            </w:r>
          </w:p>
        </w:tc>
        <w:tc>
          <w:tcPr>
            <w:tcW w:type="dxa" w:w="3360"/>
            <w:vAlign w:val="top"/>
          </w:tcPr>
          <w:p>
            <w:r>
              <w:rPr>
                <w:sz w:val="15"/>
              </w:rPr>
              <w:t>Optional</w:t>
            </w:r>
          </w:p>
        </w:tc>
      </w:tr>
      <w:tr>
        <w:tc>
          <w:tcPr>
            <w:tcW w:type="dxa" w:w="3360"/>
            <w:vAlign w:val="top"/>
          </w:tcPr>
          <w:p>
            <w:r>
              <w:rPr>
                <w:sz w:val="15"/>
              </w:rPr>
              <w:t>area</w:t>
            </w:r>
          </w:p>
        </w:tc>
        <w:tc>
          <w:tcPr>
            <w:tcW w:type="dxa" w:w="3360"/>
            <w:vAlign w:val="top"/>
          </w:tcPr>
          <w:p>
            <w:r>
              <w:rPr>
                <w:sz w:val="15"/>
              </w:rPr>
              <w:t>VARCHAR(100)</w:t>
            </w:r>
          </w:p>
        </w:tc>
        <w:tc>
          <w:tcPr>
            <w:tcW w:type="dxa" w:w="3360"/>
            <w:vAlign w:val="top"/>
          </w:tcPr>
          <w:p>
            <w:r>
              <w:rPr>
                <w:sz w:val="15"/>
              </w:rPr>
              <w:t>Required</w:t>
            </w:r>
          </w:p>
        </w:tc>
      </w:tr>
      <w:tr>
        <w:tc>
          <w:tcPr>
            <w:tcW w:type="dxa" w:w="3360"/>
            <w:vAlign w:val="top"/>
          </w:tcPr>
          <w:p>
            <w:r>
              <w:rPr>
                <w:sz w:val="15"/>
              </w:rPr>
              <w:t>city</w:t>
            </w:r>
          </w:p>
        </w:tc>
        <w:tc>
          <w:tcPr>
            <w:tcW w:type="dxa" w:w="3360"/>
            <w:vAlign w:val="top"/>
          </w:tcPr>
          <w:p>
            <w:r>
              <w:rPr>
                <w:sz w:val="15"/>
              </w:rPr>
              <w:t>VARCHAR(80)</w:t>
            </w:r>
          </w:p>
        </w:tc>
        <w:tc>
          <w:tcPr>
            <w:tcW w:type="dxa" w:w="3360"/>
            <w:vAlign w:val="top"/>
          </w:tcPr>
          <w:p>
            <w:r>
              <w:rPr>
                <w:sz w:val="15"/>
              </w:rPr>
              <w:t>Required</w:t>
            </w:r>
          </w:p>
        </w:tc>
      </w:tr>
      <w:tr>
        <w:tc>
          <w:tcPr>
            <w:tcW w:type="dxa" w:w="3360"/>
            <w:vAlign w:val="top"/>
          </w:tcPr>
          <w:p>
            <w:r>
              <w:rPr>
                <w:sz w:val="15"/>
              </w:rPr>
              <w:t>state</w:t>
            </w:r>
          </w:p>
        </w:tc>
        <w:tc>
          <w:tcPr>
            <w:tcW w:type="dxa" w:w="3360"/>
            <w:vAlign w:val="top"/>
          </w:tcPr>
          <w:p>
            <w:r>
              <w:rPr>
                <w:sz w:val="15"/>
              </w:rPr>
              <w:t>VARCHAR(80)</w:t>
            </w:r>
          </w:p>
        </w:tc>
        <w:tc>
          <w:tcPr>
            <w:tcW w:type="dxa" w:w="3360"/>
            <w:vAlign w:val="top"/>
          </w:tcPr>
          <w:p>
            <w:r>
              <w:rPr>
                <w:sz w:val="15"/>
              </w:rPr>
              <w:t>Required</w:t>
            </w:r>
          </w:p>
        </w:tc>
      </w:tr>
      <w:tr>
        <w:tc>
          <w:tcPr>
            <w:tcW w:type="dxa" w:w="3360"/>
            <w:vAlign w:val="top"/>
          </w:tcPr>
          <w:p>
            <w:r>
              <w:rPr>
                <w:sz w:val="15"/>
              </w:rPr>
              <w:t>postal_code</w:t>
            </w:r>
          </w:p>
        </w:tc>
        <w:tc>
          <w:tcPr>
            <w:tcW w:type="dxa" w:w="3360"/>
            <w:vAlign w:val="top"/>
          </w:tcPr>
          <w:p>
            <w:r>
              <w:rPr>
                <w:sz w:val="15"/>
              </w:rPr>
              <w:t>VARCHAR(10)</w:t>
            </w:r>
          </w:p>
        </w:tc>
        <w:tc>
          <w:tcPr>
            <w:tcW w:type="dxa" w:w="3360"/>
            <w:vAlign w:val="top"/>
          </w:tcPr>
          <w:p>
            <w:r>
              <w:rPr>
                <w:sz w:val="15"/>
              </w:rPr>
              <w:t>Required</w:t>
            </w:r>
          </w:p>
        </w:tc>
      </w:tr>
      <w:tr>
        <w:tc>
          <w:tcPr>
            <w:tcW w:type="dxa" w:w="3360"/>
            <w:vAlign w:val="top"/>
          </w:tcPr>
          <w:p>
            <w:r>
              <w:rPr>
                <w:sz w:val="15"/>
              </w:rPr>
              <w:t>landmark</w:t>
            </w:r>
          </w:p>
        </w:tc>
        <w:tc>
          <w:tcPr>
            <w:tcW w:type="dxa" w:w="3360"/>
            <w:vAlign w:val="top"/>
          </w:tcPr>
          <w:p>
            <w:r>
              <w:rPr>
                <w:sz w:val="15"/>
              </w:rPr>
              <w:t>VARCHAR(150)</w:t>
            </w:r>
          </w:p>
        </w:tc>
        <w:tc>
          <w:tcPr>
            <w:tcW w:type="dxa" w:w="3360"/>
            <w:vAlign w:val="top"/>
          </w:tcPr>
          <w:p>
            <w:r>
              <w:rPr>
                <w:sz w:val="15"/>
              </w:rPr>
              <w:t>Optional</w:t>
            </w:r>
          </w:p>
        </w:tc>
      </w:tr>
      <w:tr>
        <w:tc>
          <w:tcPr>
            <w:tcW w:type="dxa" w:w="3360"/>
            <w:vAlign w:val="top"/>
          </w:tcPr>
          <w:p>
            <w:r>
              <w:rPr>
                <w:sz w:val="15"/>
              </w:rPr>
              <w:t>latitude</w:t>
            </w:r>
          </w:p>
        </w:tc>
        <w:tc>
          <w:tcPr>
            <w:tcW w:type="dxa" w:w="3360"/>
            <w:vAlign w:val="top"/>
          </w:tcPr>
          <w:p>
            <w:r>
              <w:rPr>
                <w:sz w:val="15"/>
              </w:rPr>
              <w:t>DECIMAL</w:t>
            </w:r>
          </w:p>
        </w:tc>
        <w:tc>
          <w:tcPr>
            <w:tcW w:type="dxa" w:w="3360"/>
            <w:vAlign w:val="top"/>
          </w:tcPr>
          <w:p>
            <w:r>
              <w:rPr>
                <w:sz w:val="15"/>
              </w:rPr>
              <w:t>Optional</w:t>
            </w:r>
          </w:p>
        </w:tc>
      </w:tr>
      <w:tr>
        <w:tc>
          <w:tcPr>
            <w:tcW w:type="dxa" w:w="3360"/>
            <w:vAlign w:val="top"/>
          </w:tcPr>
          <w:p>
            <w:r>
              <w:rPr>
                <w:sz w:val="15"/>
              </w:rPr>
              <w:t>longitude</w:t>
            </w:r>
          </w:p>
        </w:tc>
        <w:tc>
          <w:tcPr>
            <w:tcW w:type="dxa" w:w="3360"/>
            <w:vAlign w:val="top"/>
          </w:tcPr>
          <w:p>
            <w:r>
              <w:rPr>
                <w:sz w:val="15"/>
              </w:rPr>
              <w:t>DECIMAL</w:t>
            </w:r>
          </w:p>
        </w:tc>
        <w:tc>
          <w:tcPr>
            <w:tcW w:type="dxa" w:w="3360"/>
            <w:vAlign w:val="top"/>
          </w:tcPr>
          <w:p>
            <w:r>
              <w:rPr>
                <w:sz w:val="15"/>
              </w:rPr>
              <w:t>Optional</w:t>
            </w:r>
          </w:p>
        </w:tc>
      </w:tr>
      <w:tr>
        <w:tc>
          <w:tcPr>
            <w:tcW w:type="dxa" w:w="3360"/>
            <w:vAlign w:val="top"/>
          </w:tcPr>
          <w:p>
            <w:r>
              <w:rPr>
                <w:sz w:val="15"/>
              </w:rPr>
              <w:t>is_default</w:t>
            </w:r>
          </w:p>
        </w:tc>
        <w:tc>
          <w:tcPr>
            <w:tcW w:type="dxa" w:w="3360"/>
            <w:vAlign w:val="top"/>
          </w:tcPr>
          <w:p>
            <w:r>
              <w:rPr>
                <w:sz w:val="15"/>
              </w:rPr>
              <w:t>BOOLEAN</w:t>
            </w:r>
          </w:p>
        </w:tc>
        <w:tc>
          <w:tcPr>
            <w:tcW w:type="dxa" w:w="3360"/>
            <w:vAlign w:val="top"/>
          </w:tcPr>
          <w:p>
            <w:r>
              <w:rPr>
                <w:sz w:val="15"/>
              </w:rPr>
              <w:t>Required</w:t>
            </w:r>
          </w:p>
        </w:tc>
      </w:tr>
      <w:tr>
        <w:tc>
          <w:tcPr>
            <w:tcW w:type="dxa" w:w="3360"/>
            <w:vAlign w:val="top"/>
          </w:tcPr>
          <w:p>
            <w:r>
              <w:rPr>
                <w:sz w:val="15"/>
              </w:rPr>
              <w:t>status</w:t>
            </w:r>
          </w:p>
        </w:tc>
        <w:tc>
          <w:tcPr>
            <w:tcW w:type="dxa" w:w="3360"/>
            <w:vAlign w:val="top"/>
          </w:tcPr>
          <w:p>
            <w:r>
              <w:rPr>
                <w:sz w:val="15"/>
              </w:rPr>
              <w:t>ENUM</w:t>
            </w:r>
          </w:p>
        </w:tc>
        <w:tc>
          <w:tcPr>
            <w:tcW w:type="dxa" w:w="3360"/>
            <w:vAlign w:val="top"/>
          </w:tcPr>
          <w:p>
            <w:r>
              <w:rPr>
                <w:sz w:val="15"/>
              </w:rPr>
              <w:t>ACTIVE / INACTIVE</w:t>
            </w:r>
          </w:p>
        </w:tc>
      </w:tr>
      <w:tr>
        <w:tc>
          <w:tcPr>
            <w:tcW w:type="dxa" w:w="3360"/>
            <w:vAlign w:val="top"/>
          </w:tcPr>
          <w:p>
            <w:r>
              <w:rPr>
                <w:sz w:val="15"/>
              </w:rPr>
              <w:t>created_at</w:t>
            </w:r>
          </w:p>
        </w:tc>
        <w:tc>
          <w:tcPr>
            <w:tcW w:type="dxa" w:w="3360"/>
            <w:vAlign w:val="top"/>
          </w:tcPr>
          <w:p>
            <w:r>
              <w:rPr>
                <w:sz w:val="15"/>
              </w:rPr>
              <w:t>TIMESTAMPTZ</w:t>
            </w:r>
          </w:p>
        </w:tc>
        <w:tc>
          <w:tcPr>
            <w:tcW w:type="dxa" w:w="3360"/>
            <w:vAlign w:val="top"/>
          </w:tcPr>
          <w:p>
            <w:r>
              <w:rPr>
                <w:sz w:val="15"/>
              </w:rPr>
              <w:t>Required</w:t>
            </w:r>
          </w:p>
        </w:tc>
      </w:tr>
      <w:tr>
        <w:tc>
          <w:tcPr>
            <w:tcW w:type="dxa" w:w="3360"/>
            <w:vAlign w:val="top"/>
          </w:tcPr>
          <w:p>
            <w:r>
              <w:rPr>
                <w:sz w:val="15"/>
              </w:rPr>
              <w:t>updated_at</w:t>
            </w:r>
          </w:p>
        </w:tc>
        <w:tc>
          <w:tcPr>
            <w:tcW w:type="dxa" w:w="3360"/>
            <w:vAlign w:val="top"/>
          </w:tcPr>
          <w:p>
            <w:r>
              <w:rPr>
                <w:sz w:val="15"/>
              </w:rPr>
              <w:t>TIMESTAMPTZ</w:t>
            </w:r>
          </w:p>
        </w:tc>
        <w:tc>
          <w:tcPr>
            <w:tcW w:type="dxa" w:w="3360"/>
            <w:vAlign w:val="top"/>
          </w:tcPr>
          <w:p>
            <w:r>
              <w:rPr>
                <w:sz w:val="15"/>
              </w:rPr>
              <w:t>Required</w:t>
            </w:r>
          </w:p>
        </w:tc>
      </w:tr>
    </w:tbl>
    <w:p>
      <w:r>
        <w:rPr>
          <w:b w:val="0"/>
        </w:rPr>
        <w:t>Constraint: one default address per customer.</w:t>
      </w:r>
    </w:p>
    <w:p>
      <w:pPr>
        <w:pStyle w:val="Heading2"/>
      </w:pPr>
      <w:r>
        <w:t>customer_favorites</w:t>
      </w:r>
    </w:p>
    <w:p>
      <w:pPr>
        <w:pStyle w:val="CodeBlock"/>
      </w:pPr>
      <w:r>
        <w:t>id UUID PK</w:t>
        <w:br/>
        <w:t>customer_id UUID FK</w:t>
        <w:br/>
        <w:t>organization_id UUID FK</w:t>
        <w:br/>
        <w:t>service_id UUID FK</w:t>
        <w:br/>
        <w:t>created_at TIMESTAMPTZ</w:t>
        <w:br/>
        <w:t>UNIQUE(customer_id, service_id)</w:t>
      </w:r>
    </w:p>
    <w:p>
      <w:pPr>
        <w:pStyle w:val="Heading2"/>
      </w:pPr>
      <w:r>
        <w:t>customer_reward_accounts</w:t>
      </w:r>
    </w:p>
    <w:p>
      <w:pPr>
        <w:pStyle w:val="CodeBlock"/>
      </w:pPr>
      <w:r>
        <w:t>id UUID PK</w:t>
        <w:br/>
        <w:t>customer_id UUID FK</w:t>
        <w:br/>
        <w:t>organization_id UUID FK</w:t>
        <w:br/>
        <w:t>points_balance INTEGER</w:t>
        <w:br/>
        <w:t>lifetime_earned INTEGER</w:t>
        <w:br/>
        <w:t>lifetime_redeemed INTEGER</w:t>
        <w:br/>
        <w:t>created_at TIMESTAMPTZ</w:t>
        <w:br/>
        <w:t>updated_at TIMESTAMPTZ</w:t>
      </w:r>
    </w:p>
    <w:p>
      <w:pPr>
        <w:pStyle w:val="Heading2"/>
      </w:pPr>
      <w:r>
        <w:t>customer_reward_transactions</w:t>
      </w:r>
    </w:p>
    <w:p>
      <w:pPr>
        <w:pStyle w:val="CodeBlock"/>
      </w:pPr>
      <w:r>
        <w:t>id UUID PK</w:t>
        <w:br/>
        <w:t>reward_account_id UUID FK</w:t>
        <w:br/>
        <w:t>customer_id UUID FK</w:t>
        <w:br/>
        <w:t>organization_id UUID FK</w:t>
        <w:br/>
        <w:t>booking_id UUID FK nullable</w:t>
        <w:br/>
        <w:t>type ENUM(EARNED, REDEEMED, EXPIRED, ADJUSTED, REFUNDED)</w:t>
        <w:br/>
        <w:t>points INTEGER</w:t>
        <w:br/>
        <w:t>balance_after INTEGER</w:t>
        <w:br/>
        <w:t>description VARCHAR(300)</w:t>
        <w:br/>
        <w:t>created_at TIMESTAMPTZ</w:t>
      </w:r>
    </w:p>
    <w:p>
      <w:pPr>
        <w:pStyle w:val="Heading1"/>
      </w:pPr>
      <w:r>
        <w:t>9. Provider Schema</w:t>
      </w:r>
    </w:p>
    <w:p>
      <w:pPr>
        <w:pStyle w:val="Heading2"/>
      </w:pPr>
      <w:r>
        <w:t>providers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4364B"/>
          </w:tcPr>
          <w:p>
            <w:r>
              <w:rPr>
                <w:b/>
                <w:color w:val="FFFFFF"/>
                <w:sz w:val="16"/>
              </w:rPr>
              <w:t>Column</w:t>
            </w:r>
          </w:p>
        </w:tc>
        <w:tc>
          <w:tcPr>
            <w:tcW w:type="dxa" w:w="3360"/>
            <w:shd w:fill="24364B"/>
          </w:tcPr>
          <w:p>
            <w:r>
              <w:rPr>
                <w:b/>
                <w:color w:val="FFFFFF"/>
                <w:sz w:val="16"/>
              </w:rPr>
              <w:t>Type</w:t>
            </w:r>
          </w:p>
        </w:tc>
        <w:tc>
          <w:tcPr>
            <w:tcW w:type="dxa" w:w="3360"/>
            <w:shd w:fill="24364B"/>
          </w:tcPr>
          <w:p>
            <w:r>
              <w:rPr>
                <w:b/>
                <w:color w:val="FFFFFF"/>
                <w:sz w:val="16"/>
              </w:rPr>
              <w:t>Rules</w:t>
            </w:r>
          </w:p>
        </w:tc>
      </w:tr>
      <w:tr>
        <w:tc>
          <w:tcPr>
            <w:tcW w:type="dxa" w:w="3360"/>
            <w:vAlign w:val="top"/>
          </w:tcPr>
          <w:p>
            <w:r>
              <w:rPr>
                <w:sz w:val="15"/>
              </w:rPr>
              <w:t>id</w:t>
            </w:r>
          </w:p>
        </w:tc>
        <w:tc>
          <w:tcPr>
            <w:tcW w:type="dxa" w:w="3360"/>
            <w:vAlign w:val="top"/>
          </w:tcPr>
          <w:p>
            <w:r>
              <w:rPr>
                <w:sz w:val="15"/>
              </w:rPr>
              <w:t>UUID</w:t>
            </w:r>
          </w:p>
        </w:tc>
        <w:tc>
          <w:tcPr>
            <w:tcW w:type="dxa" w:w="3360"/>
            <w:vAlign w:val="top"/>
          </w:tcPr>
          <w:p>
            <w:r>
              <w:rPr>
                <w:sz w:val="15"/>
              </w:rPr>
              <w:t>PK</w:t>
            </w:r>
          </w:p>
        </w:tc>
      </w:tr>
      <w:tr>
        <w:tc>
          <w:tcPr>
            <w:tcW w:type="dxa" w:w="3360"/>
            <w:vAlign w:val="top"/>
          </w:tcPr>
          <w:p>
            <w:r>
              <w:rPr>
                <w:sz w:val="15"/>
              </w:rPr>
              <w:t>public_id</w:t>
            </w:r>
          </w:p>
        </w:tc>
        <w:tc>
          <w:tcPr>
            <w:tcW w:type="dxa" w:w="3360"/>
            <w:vAlign w:val="top"/>
          </w:tcPr>
          <w:p>
            <w:r>
              <w:rPr>
                <w:sz w:val="15"/>
              </w:rPr>
              <w:t>VARCHAR(30)</w:t>
            </w:r>
          </w:p>
        </w:tc>
        <w:tc>
          <w:tcPr>
            <w:tcW w:type="dxa" w:w="3360"/>
            <w:vAlign w:val="top"/>
          </w:tcPr>
          <w:p>
            <w:r>
              <w:rPr>
                <w:sz w:val="15"/>
              </w:rPr>
              <w:t>Tenant unique</w:t>
            </w:r>
          </w:p>
        </w:tc>
      </w:tr>
      <w:tr>
        <w:tc>
          <w:tcPr>
            <w:tcW w:type="dxa" w:w="3360"/>
            <w:vAlign w:val="top"/>
          </w:tcPr>
          <w:p>
            <w:r>
              <w:rPr>
                <w:sz w:val="15"/>
              </w:rPr>
              <w:t>organization_id</w:t>
            </w:r>
          </w:p>
        </w:tc>
        <w:tc>
          <w:tcPr>
            <w:tcW w:type="dxa" w:w="3360"/>
            <w:vAlign w:val="top"/>
          </w:tcPr>
          <w:p>
            <w:r>
              <w:rPr>
                <w:sz w:val="15"/>
              </w:rPr>
              <w:t>UUID</w:t>
            </w:r>
          </w:p>
        </w:tc>
        <w:tc>
          <w:tcPr>
            <w:tcW w:type="dxa" w:w="3360"/>
            <w:vAlign w:val="top"/>
          </w:tcPr>
          <w:p>
            <w:r>
              <w:rPr>
                <w:sz w:val="15"/>
              </w:rPr>
              <w:t>FK</w:t>
            </w:r>
          </w:p>
        </w:tc>
      </w:tr>
      <w:tr>
        <w:tc>
          <w:tcPr>
            <w:tcW w:type="dxa" w:w="3360"/>
            <w:vAlign w:val="top"/>
          </w:tcPr>
          <w:p>
            <w:r>
              <w:rPr>
                <w:sz w:val="15"/>
              </w:rPr>
              <w:t>user_id</w:t>
            </w:r>
          </w:p>
        </w:tc>
        <w:tc>
          <w:tcPr>
            <w:tcW w:type="dxa" w:w="3360"/>
            <w:vAlign w:val="top"/>
          </w:tcPr>
          <w:p>
            <w:r>
              <w:rPr>
                <w:sz w:val="15"/>
              </w:rPr>
              <w:t>UUID</w:t>
            </w:r>
          </w:p>
        </w:tc>
        <w:tc>
          <w:tcPr>
            <w:tcW w:type="dxa" w:w="3360"/>
            <w:vAlign w:val="top"/>
          </w:tcPr>
          <w:p>
            <w:r>
              <w:rPr>
                <w:sz w:val="15"/>
              </w:rPr>
              <w:t>FK</w:t>
            </w:r>
          </w:p>
        </w:tc>
      </w:tr>
      <w:tr>
        <w:tc>
          <w:tcPr>
            <w:tcW w:type="dxa" w:w="3360"/>
            <w:vAlign w:val="top"/>
          </w:tcPr>
          <w:p>
            <w:r>
              <w:rPr>
                <w:sz w:val="15"/>
              </w:rPr>
              <w:t>business_name</w:t>
            </w:r>
          </w:p>
        </w:tc>
        <w:tc>
          <w:tcPr>
            <w:tcW w:type="dxa" w:w="3360"/>
            <w:vAlign w:val="top"/>
          </w:tcPr>
          <w:p>
            <w:r>
              <w:rPr>
                <w:sz w:val="15"/>
              </w:rPr>
              <w:t>VARCHAR(150)</w:t>
            </w:r>
          </w:p>
        </w:tc>
        <w:tc>
          <w:tcPr>
            <w:tcW w:type="dxa" w:w="3360"/>
            <w:vAlign w:val="top"/>
          </w:tcPr>
          <w:p>
            <w:r>
              <w:rPr>
                <w:sz w:val="15"/>
              </w:rPr>
              <w:t>Optional</w:t>
            </w:r>
          </w:p>
        </w:tc>
      </w:tr>
      <w:tr>
        <w:tc>
          <w:tcPr>
            <w:tcW w:type="dxa" w:w="3360"/>
            <w:vAlign w:val="top"/>
          </w:tcPr>
          <w:p>
            <w:r>
              <w:rPr>
                <w:sz w:val="15"/>
              </w:rPr>
              <w:t>full_name</w:t>
            </w:r>
          </w:p>
        </w:tc>
        <w:tc>
          <w:tcPr>
            <w:tcW w:type="dxa" w:w="3360"/>
            <w:vAlign w:val="top"/>
          </w:tcPr>
          <w:p>
            <w:r>
              <w:rPr>
                <w:sz w:val="15"/>
              </w:rPr>
              <w:t>VARCHAR(120)</w:t>
            </w:r>
          </w:p>
        </w:tc>
        <w:tc>
          <w:tcPr>
            <w:tcW w:type="dxa" w:w="3360"/>
            <w:vAlign w:val="top"/>
          </w:tcPr>
          <w:p>
            <w:r>
              <w:rPr>
                <w:sz w:val="15"/>
              </w:rPr>
              <w:t>Required</w:t>
            </w:r>
          </w:p>
        </w:tc>
      </w:tr>
      <w:tr>
        <w:tc>
          <w:tcPr>
            <w:tcW w:type="dxa" w:w="3360"/>
            <w:vAlign w:val="top"/>
          </w:tcPr>
          <w:p>
            <w:r>
              <w:rPr>
                <w:sz w:val="15"/>
              </w:rPr>
              <w:t>email</w:t>
            </w:r>
          </w:p>
        </w:tc>
        <w:tc>
          <w:tcPr>
            <w:tcW w:type="dxa" w:w="3360"/>
            <w:vAlign w:val="top"/>
          </w:tcPr>
          <w:p>
            <w:r>
              <w:rPr>
                <w:sz w:val="15"/>
              </w:rPr>
              <w:t>VARCHAR(254)</w:t>
            </w:r>
          </w:p>
        </w:tc>
        <w:tc>
          <w:tcPr>
            <w:tcW w:type="dxa" w:w="3360"/>
            <w:vAlign w:val="top"/>
          </w:tcPr>
          <w:p>
            <w:r>
              <w:rPr>
                <w:sz w:val="15"/>
              </w:rPr>
              <w:t>Required</w:t>
            </w:r>
          </w:p>
        </w:tc>
      </w:tr>
      <w:tr>
        <w:tc>
          <w:tcPr>
            <w:tcW w:type="dxa" w:w="3360"/>
            <w:vAlign w:val="top"/>
          </w:tcPr>
          <w:p>
            <w:r>
              <w:rPr>
                <w:sz w:val="15"/>
              </w:rPr>
              <w:t>phone</w:t>
            </w:r>
          </w:p>
        </w:tc>
        <w:tc>
          <w:tcPr>
            <w:tcW w:type="dxa" w:w="3360"/>
            <w:vAlign w:val="top"/>
          </w:tcPr>
          <w:p>
            <w:r>
              <w:rPr>
                <w:sz w:val="15"/>
              </w:rPr>
              <w:t>VARCHAR(20)</w:t>
            </w:r>
          </w:p>
        </w:tc>
        <w:tc>
          <w:tcPr>
            <w:tcW w:type="dxa" w:w="3360"/>
            <w:vAlign w:val="top"/>
          </w:tcPr>
          <w:p>
            <w:r>
              <w:rPr>
                <w:sz w:val="15"/>
              </w:rPr>
              <w:t>Required</w:t>
            </w:r>
          </w:p>
        </w:tc>
      </w:tr>
      <w:tr>
        <w:tc>
          <w:tcPr>
            <w:tcW w:type="dxa" w:w="3360"/>
            <w:vAlign w:val="top"/>
          </w:tcPr>
          <w:p>
            <w:r>
              <w:rPr>
                <w:sz w:val="15"/>
              </w:rPr>
              <w:t>profile_image_url</w:t>
            </w:r>
          </w:p>
        </w:tc>
        <w:tc>
          <w:tcPr>
            <w:tcW w:type="dxa" w:w="3360"/>
            <w:vAlign w:val="top"/>
          </w:tcPr>
          <w:p>
            <w:r>
              <w:rPr>
                <w:sz w:val="15"/>
              </w:rPr>
              <w:t>TEXT</w:t>
            </w:r>
          </w:p>
        </w:tc>
        <w:tc>
          <w:tcPr>
            <w:tcW w:type="dxa" w:w="3360"/>
            <w:vAlign w:val="top"/>
          </w:tcPr>
          <w:p>
            <w:r>
              <w:rPr>
                <w:sz w:val="15"/>
              </w:rPr>
              <w:t>Optional</w:t>
            </w:r>
          </w:p>
        </w:tc>
      </w:tr>
      <w:tr>
        <w:tc>
          <w:tcPr>
            <w:tcW w:type="dxa" w:w="3360"/>
            <w:vAlign w:val="top"/>
          </w:tcPr>
          <w:p>
            <w:r>
              <w:rPr>
                <w:sz w:val="15"/>
              </w:rPr>
              <w:t>cover_image_url</w:t>
            </w:r>
          </w:p>
        </w:tc>
        <w:tc>
          <w:tcPr>
            <w:tcW w:type="dxa" w:w="3360"/>
            <w:vAlign w:val="top"/>
          </w:tcPr>
          <w:p>
            <w:r>
              <w:rPr>
                <w:sz w:val="15"/>
              </w:rPr>
              <w:t>TEXT</w:t>
            </w:r>
          </w:p>
        </w:tc>
        <w:tc>
          <w:tcPr>
            <w:tcW w:type="dxa" w:w="3360"/>
            <w:vAlign w:val="top"/>
          </w:tcPr>
          <w:p>
            <w:r>
              <w:rPr>
                <w:sz w:val="15"/>
              </w:rPr>
              <w:t>Optional</w:t>
            </w:r>
          </w:p>
        </w:tc>
      </w:tr>
      <w:tr>
        <w:tc>
          <w:tcPr>
            <w:tcW w:type="dxa" w:w="3360"/>
            <w:vAlign w:val="top"/>
          </w:tcPr>
          <w:p>
            <w:r>
              <w:rPr>
                <w:sz w:val="15"/>
              </w:rPr>
              <w:t>description</w:t>
            </w:r>
          </w:p>
        </w:tc>
        <w:tc>
          <w:tcPr>
            <w:tcW w:type="dxa" w:w="3360"/>
            <w:vAlign w:val="top"/>
          </w:tcPr>
          <w:p>
            <w:r>
              <w:rPr>
                <w:sz w:val="15"/>
              </w:rPr>
              <w:t>TEXT</w:t>
            </w:r>
          </w:p>
        </w:tc>
        <w:tc>
          <w:tcPr>
            <w:tcW w:type="dxa" w:w="3360"/>
            <w:vAlign w:val="top"/>
          </w:tcPr>
          <w:p>
            <w:r>
              <w:rPr>
                <w:sz w:val="15"/>
              </w:rPr>
              <w:t>Optional</w:t>
            </w:r>
          </w:p>
        </w:tc>
      </w:tr>
      <w:tr>
        <w:tc>
          <w:tcPr>
            <w:tcW w:type="dxa" w:w="3360"/>
            <w:vAlign w:val="top"/>
          </w:tcPr>
          <w:p>
            <w:r>
              <w:rPr>
                <w:sz w:val="15"/>
              </w:rPr>
              <w:t>city</w:t>
            </w:r>
          </w:p>
        </w:tc>
        <w:tc>
          <w:tcPr>
            <w:tcW w:type="dxa" w:w="3360"/>
            <w:vAlign w:val="top"/>
          </w:tcPr>
          <w:p>
            <w:r>
              <w:rPr>
                <w:sz w:val="15"/>
              </w:rPr>
              <w:t>VARCHAR(80)</w:t>
            </w:r>
          </w:p>
        </w:tc>
        <w:tc>
          <w:tcPr>
            <w:tcW w:type="dxa" w:w="3360"/>
            <w:vAlign w:val="top"/>
          </w:tcPr>
          <w:p>
            <w:r>
              <w:rPr>
                <w:sz w:val="15"/>
              </w:rPr>
              <w:t>Indexed</w:t>
            </w:r>
          </w:p>
        </w:tc>
      </w:tr>
      <w:tr>
        <w:tc>
          <w:tcPr>
            <w:tcW w:type="dxa" w:w="3360"/>
            <w:vAlign w:val="top"/>
          </w:tcPr>
          <w:p>
            <w:r>
              <w:rPr>
                <w:sz w:val="15"/>
              </w:rPr>
              <w:t>address</w:t>
            </w:r>
          </w:p>
        </w:tc>
        <w:tc>
          <w:tcPr>
            <w:tcW w:type="dxa" w:w="3360"/>
            <w:vAlign w:val="top"/>
          </w:tcPr>
          <w:p>
            <w:r>
              <w:rPr>
                <w:sz w:val="15"/>
              </w:rPr>
              <w:t>TEXT</w:t>
            </w:r>
          </w:p>
        </w:tc>
        <w:tc>
          <w:tcPr>
            <w:tcW w:type="dxa" w:w="3360"/>
            <w:vAlign w:val="top"/>
          </w:tcPr>
          <w:p>
            <w:r>
              <w:rPr>
                <w:sz w:val="15"/>
              </w:rPr>
              <w:t>Optional</w:t>
            </w:r>
          </w:p>
        </w:tc>
      </w:tr>
      <w:tr>
        <w:tc>
          <w:tcPr>
            <w:tcW w:type="dxa" w:w="3360"/>
            <w:vAlign w:val="top"/>
          </w:tcPr>
          <w:p>
            <w:r>
              <w:rPr>
                <w:sz w:val="15"/>
              </w:rPr>
              <w:t>status</w:t>
            </w:r>
          </w:p>
        </w:tc>
        <w:tc>
          <w:tcPr>
            <w:tcW w:type="dxa" w:w="3360"/>
            <w:vAlign w:val="top"/>
          </w:tcPr>
          <w:p>
            <w:r>
              <w:rPr>
                <w:sz w:val="15"/>
              </w:rPr>
              <w:t>ENUM</w:t>
            </w:r>
          </w:p>
        </w:tc>
        <w:tc>
          <w:tcPr>
            <w:tcW w:type="dxa" w:w="3360"/>
            <w:vAlign w:val="top"/>
          </w:tcPr>
          <w:p>
            <w:r>
              <w:rPr>
                <w:sz w:val="15"/>
              </w:rPr>
              <w:t>ACTIVE / INACTIVE / SUSPENDED</w:t>
            </w:r>
          </w:p>
        </w:tc>
      </w:tr>
      <w:tr>
        <w:tc>
          <w:tcPr>
            <w:tcW w:type="dxa" w:w="3360"/>
            <w:vAlign w:val="top"/>
          </w:tcPr>
          <w:p>
            <w:r>
              <w:rPr>
                <w:sz w:val="15"/>
              </w:rPr>
              <w:t>approval_status</w:t>
            </w:r>
          </w:p>
        </w:tc>
        <w:tc>
          <w:tcPr>
            <w:tcW w:type="dxa" w:w="3360"/>
            <w:vAlign w:val="top"/>
          </w:tcPr>
          <w:p>
            <w:r>
              <w:rPr>
                <w:sz w:val="15"/>
              </w:rPr>
              <w:t>ENUM</w:t>
            </w:r>
          </w:p>
        </w:tc>
        <w:tc>
          <w:tcPr>
            <w:tcW w:type="dxa" w:w="3360"/>
            <w:vAlign w:val="top"/>
          </w:tcPr>
          <w:p>
            <w:r>
              <w:rPr>
                <w:sz w:val="15"/>
              </w:rPr>
              <w:t>PENDING / APPROVED / REJECTED</w:t>
            </w:r>
          </w:p>
        </w:tc>
      </w:tr>
      <w:tr>
        <w:tc>
          <w:tcPr>
            <w:tcW w:type="dxa" w:w="3360"/>
            <w:vAlign w:val="top"/>
          </w:tcPr>
          <w:p>
            <w:r>
              <w:rPr>
                <w:sz w:val="15"/>
              </w:rPr>
              <w:t>rating</w:t>
            </w:r>
          </w:p>
        </w:tc>
        <w:tc>
          <w:tcPr>
            <w:tcW w:type="dxa" w:w="3360"/>
            <w:vAlign w:val="top"/>
          </w:tcPr>
          <w:p>
            <w:r>
              <w:rPr>
                <w:sz w:val="15"/>
              </w:rPr>
              <w:t>DECIMAL(3,2)</w:t>
            </w:r>
          </w:p>
        </w:tc>
        <w:tc>
          <w:tcPr>
            <w:tcW w:type="dxa" w:w="3360"/>
            <w:vAlign w:val="top"/>
          </w:tcPr>
          <w:p>
            <w:r>
              <w:rPr>
                <w:sz w:val="15"/>
              </w:rPr>
              <w:t>0–5</w:t>
            </w:r>
          </w:p>
        </w:tc>
      </w:tr>
      <w:tr>
        <w:tc>
          <w:tcPr>
            <w:tcW w:type="dxa" w:w="3360"/>
            <w:vAlign w:val="top"/>
          </w:tcPr>
          <w:p>
            <w:r>
              <w:rPr>
                <w:sz w:val="15"/>
              </w:rPr>
              <w:t>total_reviews</w:t>
            </w:r>
          </w:p>
        </w:tc>
        <w:tc>
          <w:tcPr>
            <w:tcW w:type="dxa" w:w="3360"/>
            <w:vAlign w:val="top"/>
          </w:tcPr>
          <w:p>
            <w:r>
              <w:rPr>
                <w:sz w:val="15"/>
              </w:rPr>
              <w:t>INTEGER</w:t>
            </w:r>
          </w:p>
        </w:tc>
        <w:tc>
          <w:tcPr>
            <w:tcW w:type="dxa" w:w="3360"/>
            <w:vAlign w:val="top"/>
          </w:tcPr>
          <w:p>
            <w:r>
              <w:rPr>
                <w:sz w:val="15"/>
              </w:rPr>
              <w:t>Non-negative</w:t>
            </w:r>
          </w:p>
        </w:tc>
      </w:tr>
      <w:tr>
        <w:tc>
          <w:tcPr>
            <w:tcW w:type="dxa" w:w="3360"/>
            <w:vAlign w:val="top"/>
          </w:tcPr>
          <w:p>
            <w:r>
              <w:rPr>
                <w:sz w:val="15"/>
              </w:rPr>
              <w:t>total_bookings</w:t>
            </w:r>
          </w:p>
        </w:tc>
        <w:tc>
          <w:tcPr>
            <w:tcW w:type="dxa" w:w="3360"/>
            <w:vAlign w:val="top"/>
          </w:tcPr>
          <w:p>
            <w:r>
              <w:rPr>
                <w:sz w:val="15"/>
              </w:rPr>
              <w:t>INTEGER</w:t>
            </w:r>
          </w:p>
        </w:tc>
        <w:tc>
          <w:tcPr>
            <w:tcW w:type="dxa" w:w="3360"/>
            <w:vAlign w:val="top"/>
          </w:tcPr>
          <w:p>
            <w:r>
              <w:rPr>
                <w:sz w:val="15"/>
              </w:rPr>
              <w:t>Non-negative</w:t>
            </w:r>
          </w:p>
        </w:tc>
      </w:tr>
      <w:tr>
        <w:tc>
          <w:tcPr>
            <w:tcW w:type="dxa" w:w="3360"/>
            <w:vAlign w:val="top"/>
          </w:tcPr>
          <w:p>
            <w:r>
              <w:rPr>
                <w:sz w:val="15"/>
              </w:rPr>
              <w:t>completed_bookings</w:t>
            </w:r>
          </w:p>
        </w:tc>
        <w:tc>
          <w:tcPr>
            <w:tcW w:type="dxa" w:w="3360"/>
            <w:vAlign w:val="top"/>
          </w:tcPr>
          <w:p>
            <w:r>
              <w:rPr>
                <w:sz w:val="15"/>
              </w:rPr>
              <w:t>INTEGER</w:t>
            </w:r>
          </w:p>
        </w:tc>
        <w:tc>
          <w:tcPr>
            <w:tcW w:type="dxa" w:w="3360"/>
            <w:vAlign w:val="top"/>
          </w:tcPr>
          <w:p>
            <w:r>
              <w:rPr>
                <w:sz w:val="15"/>
              </w:rPr>
              <w:t>Non-negative</w:t>
            </w:r>
          </w:p>
        </w:tc>
      </w:tr>
      <w:tr>
        <w:tc>
          <w:tcPr>
            <w:tcW w:type="dxa" w:w="3360"/>
            <w:vAlign w:val="top"/>
          </w:tcPr>
          <w:p>
            <w:r>
              <w:rPr>
                <w:sz w:val="15"/>
              </w:rPr>
              <w:t>cancelled_bookings</w:t>
            </w:r>
          </w:p>
        </w:tc>
        <w:tc>
          <w:tcPr>
            <w:tcW w:type="dxa" w:w="3360"/>
            <w:vAlign w:val="top"/>
          </w:tcPr>
          <w:p>
            <w:r>
              <w:rPr>
                <w:sz w:val="15"/>
              </w:rPr>
              <w:t>INTEGER</w:t>
            </w:r>
          </w:p>
        </w:tc>
        <w:tc>
          <w:tcPr>
            <w:tcW w:type="dxa" w:w="3360"/>
            <w:vAlign w:val="top"/>
          </w:tcPr>
          <w:p>
            <w:r>
              <w:rPr>
                <w:sz w:val="15"/>
              </w:rPr>
              <w:t>Non-negative</w:t>
            </w:r>
          </w:p>
        </w:tc>
      </w:tr>
      <w:tr>
        <w:tc>
          <w:tcPr>
            <w:tcW w:type="dxa" w:w="3360"/>
            <w:vAlign w:val="top"/>
          </w:tcPr>
          <w:p>
            <w:r>
              <w:rPr>
                <w:sz w:val="15"/>
              </w:rPr>
              <w:t>total_earnings</w:t>
            </w:r>
          </w:p>
        </w:tc>
        <w:tc>
          <w:tcPr>
            <w:tcW w:type="dxa" w:w="3360"/>
            <w:vAlign w:val="top"/>
          </w:tcPr>
          <w:p>
            <w:r>
              <w:rPr>
                <w:sz w:val="15"/>
              </w:rPr>
              <w:t>NUMERIC(12,2)</w:t>
            </w:r>
          </w:p>
        </w:tc>
        <w:tc>
          <w:tcPr>
            <w:tcW w:type="dxa" w:w="3360"/>
            <w:vAlign w:val="top"/>
          </w:tcPr>
          <w:p>
            <w:r>
              <w:rPr>
                <w:sz w:val="15"/>
              </w:rPr>
              <w:t>Non-negative</w:t>
            </w:r>
          </w:p>
        </w:tc>
      </w:tr>
      <w:tr>
        <w:tc>
          <w:tcPr>
            <w:tcW w:type="dxa" w:w="3360"/>
            <w:vAlign w:val="top"/>
          </w:tcPr>
          <w:p>
            <w:r>
              <w:rPr>
                <w:sz w:val="15"/>
              </w:rPr>
              <w:t>last_active_at</w:t>
            </w:r>
          </w:p>
        </w:tc>
        <w:tc>
          <w:tcPr>
            <w:tcW w:type="dxa" w:w="3360"/>
            <w:vAlign w:val="top"/>
          </w:tcPr>
          <w:p>
            <w:r>
              <w:rPr>
                <w:sz w:val="15"/>
              </w:rPr>
              <w:t>TIMESTAMPTZ</w:t>
            </w:r>
          </w:p>
        </w:tc>
        <w:tc>
          <w:tcPr>
            <w:tcW w:type="dxa" w:w="3360"/>
            <w:vAlign w:val="top"/>
          </w:tcPr>
          <w:p>
            <w:r>
              <w:rPr>
                <w:sz w:val="15"/>
              </w:rPr>
              <w:t>Optional</w:t>
            </w:r>
          </w:p>
        </w:tc>
      </w:tr>
      <w:tr>
        <w:tc>
          <w:tcPr>
            <w:tcW w:type="dxa" w:w="3360"/>
            <w:vAlign w:val="top"/>
          </w:tcPr>
          <w:p>
            <w:r>
              <w:rPr>
                <w:sz w:val="15"/>
              </w:rPr>
              <w:t>joined_at</w:t>
            </w:r>
          </w:p>
        </w:tc>
        <w:tc>
          <w:tcPr>
            <w:tcW w:type="dxa" w:w="3360"/>
            <w:vAlign w:val="top"/>
          </w:tcPr>
          <w:p>
            <w:r>
              <w:rPr>
                <w:sz w:val="15"/>
              </w:rPr>
              <w:t>TIMESTAMPTZ</w:t>
            </w:r>
          </w:p>
        </w:tc>
        <w:tc>
          <w:tcPr>
            <w:tcW w:type="dxa" w:w="3360"/>
            <w:vAlign w:val="top"/>
          </w:tcPr>
          <w:p>
            <w:r>
              <w:rPr>
                <w:sz w:val="15"/>
              </w:rPr>
              <w:t>Required</w:t>
            </w:r>
          </w:p>
        </w:tc>
      </w:tr>
      <w:tr>
        <w:tc>
          <w:tcPr>
            <w:tcW w:type="dxa" w:w="3360"/>
            <w:vAlign w:val="top"/>
          </w:tcPr>
          <w:p>
            <w:r>
              <w:rPr>
                <w:sz w:val="15"/>
              </w:rPr>
              <w:t>updated_at</w:t>
            </w:r>
          </w:p>
        </w:tc>
        <w:tc>
          <w:tcPr>
            <w:tcW w:type="dxa" w:w="3360"/>
            <w:vAlign w:val="top"/>
          </w:tcPr>
          <w:p>
            <w:r>
              <w:rPr>
                <w:sz w:val="15"/>
              </w:rPr>
              <w:t>TIMESTAMPTZ</w:t>
            </w:r>
          </w:p>
        </w:tc>
        <w:tc>
          <w:tcPr>
            <w:tcW w:type="dxa" w:w="3360"/>
            <w:vAlign w:val="top"/>
          </w:tcPr>
          <w:p>
            <w:r>
              <w:rPr>
                <w:sz w:val="15"/>
              </w:rPr>
              <w:t>Required</w:t>
            </w:r>
          </w:p>
        </w:tc>
      </w:tr>
    </w:tbl>
    <w:p>
      <w:pPr>
        <w:pStyle w:val="Heading2"/>
      </w:pPr>
      <w:r>
        <w:t>provider_service_areas</w:t>
      </w:r>
    </w:p>
    <w:p>
      <w:pPr>
        <w:pStyle w:val="CodeBlock"/>
      </w:pPr>
      <w:r>
        <w:t>id UUID PK; provider_id UUID FK; organization_id UUID FK; city VARCHAR(80); area VARCHAR(100); postal_code VARCHAR(10)?; created_at TIMESTAMPTZ</w:t>
      </w:r>
    </w:p>
    <w:p>
      <w:pPr>
        <w:pStyle w:val="Heading2"/>
      </w:pPr>
      <w:r>
        <w:t>provider_services</w:t>
      </w:r>
    </w:p>
    <w:p>
      <w:pPr>
        <w:pStyle w:val="CodeBlock"/>
      </w:pPr>
      <w:r>
        <w:t>id UUID PK; provider_id UUID FK; service_id UUID FK; organization_id UUID FK; provider_price NUMERIC(12,2)?; is_available BOOLEAN; created_at TIMESTAMPTZ; updated_at TIMESTAMPTZ; UNIQUE(provider_id, service_id)</w:t>
      </w:r>
    </w:p>
    <w:p>
      <w:pPr>
        <w:pStyle w:val="Heading2"/>
      </w:pPr>
      <w:r>
        <w:t>provider_availability</w:t>
      </w:r>
    </w:p>
    <w:p>
      <w:pPr>
        <w:pStyle w:val="CodeBlock"/>
      </w:pPr>
      <w:r>
        <w:t>id UUID PK; provider_id UUID FK; organization_id UUID FK; day_of_week SMALLINT; start_time TIME; end_time TIME; is_available BOOLEAN; created_at; updated_at</w:t>
      </w:r>
    </w:p>
    <w:p>
      <w:pPr>
        <w:pStyle w:val="Heading2"/>
      </w:pPr>
      <w:r>
        <w:t>provider_documents</w:t>
      </w:r>
    </w:p>
    <w:p>
      <w:pPr>
        <w:pStyle w:val="CodeBlock"/>
      </w:pPr>
      <w:r>
        <w:t>id UUID PK; provider_id UUID FK; organization_id UUID FK; document_type; document_number?; file_name; storage_key; verification_status; verified_at?; verified_by?; created_at; updated_at</w:t>
      </w:r>
    </w:p>
    <w:p>
      <w:pPr>
        <w:pStyle w:val="Heading1"/>
      </w:pPr>
      <w:r>
        <w:t>10. Delivery Partner Schema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4364B"/>
          </w:tcPr>
          <w:p>
            <w:r>
              <w:rPr>
                <w:b/>
                <w:color w:val="FFFFFF"/>
                <w:sz w:val="16"/>
              </w:rPr>
              <w:t>Column</w:t>
            </w:r>
          </w:p>
        </w:tc>
        <w:tc>
          <w:tcPr>
            <w:tcW w:type="dxa" w:w="3360"/>
            <w:shd w:fill="24364B"/>
          </w:tcPr>
          <w:p>
            <w:r>
              <w:rPr>
                <w:b/>
                <w:color w:val="FFFFFF"/>
                <w:sz w:val="16"/>
              </w:rPr>
              <w:t>Type</w:t>
            </w:r>
          </w:p>
        </w:tc>
        <w:tc>
          <w:tcPr>
            <w:tcW w:type="dxa" w:w="3360"/>
            <w:shd w:fill="24364B"/>
          </w:tcPr>
          <w:p>
            <w:r>
              <w:rPr>
                <w:b/>
                <w:color w:val="FFFFFF"/>
                <w:sz w:val="16"/>
              </w:rPr>
              <w:t>Rules</w:t>
            </w:r>
          </w:p>
        </w:tc>
      </w:tr>
      <w:tr>
        <w:tc>
          <w:tcPr>
            <w:tcW w:type="dxa" w:w="3360"/>
            <w:vAlign w:val="top"/>
          </w:tcPr>
          <w:p>
            <w:r>
              <w:rPr>
                <w:sz w:val="15"/>
              </w:rPr>
              <w:t>id</w:t>
            </w:r>
          </w:p>
        </w:tc>
        <w:tc>
          <w:tcPr>
            <w:tcW w:type="dxa" w:w="3360"/>
            <w:vAlign w:val="top"/>
          </w:tcPr>
          <w:p>
            <w:r>
              <w:rPr>
                <w:sz w:val="15"/>
              </w:rPr>
              <w:t>UUID</w:t>
            </w:r>
          </w:p>
        </w:tc>
        <w:tc>
          <w:tcPr>
            <w:tcW w:type="dxa" w:w="3360"/>
            <w:vAlign w:val="top"/>
          </w:tcPr>
          <w:p>
            <w:r>
              <w:rPr>
                <w:sz w:val="15"/>
              </w:rPr>
              <w:t>PK</w:t>
            </w:r>
          </w:p>
        </w:tc>
      </w:tr>
      <w:tr>
        <w:tc>
          <w:tcPr>
            <w:tcW w:type="dxa" w:w="3360"/>
            <w:vAlign w:val="top"/>
          </w:tcPr>
          <w:p>
            <w:r>
              <w:rPr>
                <w:sz w:val="15"/>
              </w:rPr>
              <w:t>public_id</w:t>
            </w:r>
          </w:p>
        </w:tc>
        <w:tc>
          <w:tcPr>
            <w:tcW w:type="dxa" w:w="3360"/>
            <w:vAlign w:val="top"/>
          </w:tcPr>
          <w:p>
            <w:r>
              <w:rPr>
                <w:sz w:val="15"/>
              </w:rPr>
              <w:t>VARCHAR(30)</w:t>
            </w:r>
          </w:p>
        </w:tc>
        <w:tc>
          <w:tcPr>
            <w:tcW w:type="dxa" w:w="3360"/>
            <w:vAlign w:val="top"/>
          </w:tcPr>
          <w:p>
            <w:r>
              <w:rPr>
                <w:sz w:val="15"/>
              </w:rPr>
              <w:t>Tenant unique</w:t>
            </w:r>
          </w:p>
        </w:tc>
      </w:tr>
      <w:tr>
        <w:tc>
          <w:tcPr>
            <w:tcW w:type="dxa" w:w="3360"/>
            <w:vAlign w:val="top"/>
          </w:tcPr>
          <w:p>
            <w:r>
              <w:rPr>
                <w:sz w:val="15"/>
              </w:rPr>
              <w:t>organization_id</w:t>
            </w:r>
          </w:p>
        </w:tc>
        <w:tc>
          <w:tcPr>
            <w:tcW w:type="dxa" w:w="3360"/>
            <w:vAlign w:val="top"/>
          </w:tcPr>
          <w:p>
            <w:r>
              <w:rPr>
                <w:sz w:val="15"/>
              </w:rPr>
              <w:t>UUID</w:t>
            </w:r>
          </w:p>
        </w:tc>
        <w:tc>
          <w:tcPr>
            <w:tcW w:type="dxa" w:w="3360"/>
            <w:vAlign w:val="top"/>
          </w:tcPr>
          <w:p>
            <w:r>
              <w:rPr>
                <w:sz w:val="15"/>
              </w:rPr>
              <w:t>FK</w:t>
            </w:r>
          </w:p>
        </w:tc>
      </w:tr>
      <w:tr>
        <w:tc>
          <w:tcPr>
            <w:tcW w:type="dxa" w:w="3360"/>
            <w:vAlign w:val="top"/>
          </w:tcPr>
          <w:p>
            <w:r>
              <w:rPr>
                <w:sz w:val="15"/>
              </w:rPr>
              <w:t>user_id</w:t>
            </w:r>
          </w:p>
        </w:tc>
        <w:tc>
          <w:tcPr>
            <w:tcW w:type="dxa" w:w="3360"/>
            <w:vAlign w:val="top"/>
          </w:tcPr>
          <w:p>
            <w:r>
              <w:rPr>
                <w:sz w:val="15"/>
              </w:rPr>
              <w:t>UUID</w:t>
            </w:r>
          </w:p>
        </w:tc>
        <w:tc>
          <w:tcPr>
            <w:tcW w:type="dxa" w:w="3360"/>
            <w:vAlign w:val="top"/>
          </w:tcPr>
          <w:p>
            <w:r>
              <w:rPr>
                <w:sz w:val="15"/>
              </w:rPr>
              <w:t>FK</w:t>
            </w:r>
          </w:p>
        </w:tc>
      </w:tr>
      <w:tr>
        <w:tc>
          <w:tcPr>
            <w:tcW w:type="dxa" w:w="3360"/>
            <w:vAlign w:val="top"/>
          </w:tcPr>
          <w:p>
            <w:r>
              <w:rPr>
                <w:sz w:val="15"/>
              </w:rPr>
              <w:t>full_name</w:t>
            </w:r>
          </w:p>
        </w:tc>
        <w:tc>
          <w:tcPr>
            <w:tcW w:type="dxa" w:w="3360"/>
            <w:vAlign w:val="top"/>
          </w:tcPr>
          <w:p>
            <w:r>
              <w:rPr>
                <w:sz w:val="15"/>
              </w:rPr>
              <w:t>VARCHAR(120)</w:t>
            </w:r>
          </w:p>
        </w:tc>
        <w:tc>
          <w:tcPr>
            <w:tcW w:type="dxa" w:w="3360"/>
            <w:vAlign w:val="top"/>
          </w:tcPr>
          <w:p>
            <w:r>
              <w:rPr>
                <w:sz w:val="15"/>
              </w:rPr>
              <w:t>Required</w:t>
            </w:r>
          </w:p>
        </w:tc>
      </w:tr>
      <w:tr>
        <w:tc>
          <w:tcPr>
            <w:tcW w:type="dxa" w:w="3360"/>
            <w:vAlign w:val="top"/>
          </w:tcPr>
          <w:p>
            <w:r>
              <w:rPr>
                <w:sz w:val="15"/>
              </w:rPr>
              <w:t>email</w:t>
            </w:r>
          </w:p>
        </w:tc>
        <w:tc>
          <w:tcPr>
            <w:tcW w:type="dxa" w:w="3360"/>
            <w:vAlign w:val="top"/>
          </w:tcPr>
          <w:p>
            <w:r>
              <w:rPr>
                <w:sz w:val="15"/>
              </w:rPr>
              <w:t>VARCHAR(254)</w:t>
            </w:r>
          </w:p>
        </w:tc>
        <w:tc>
          <w:tcPr>
            <w:tcW w:type="dxa" w:w="3360"/>
            <w:vAlign w:val="top"/>
          </w:tcPr>
          <w:p>
            <w:r>
              <w:rPr>
                <w:sz w:val="15"/>
              </w:rPr>
              <w:t>Required</w:t>
            </w:r>
          </w:p>
        </w:tc>
      </w:tr>
      <w:tr>
        <w:tc>
          <w:tcPr>
            <w:tcW w:type="dxa" w:w="3360"/>
            <w:vAlign w:val="top"/>
          </w:tcPr>
          <w:p>
            <w:r>
              <w:rPr>
                <w:sz w:val="15"/>
              </w:rPr>
              <w:t>phone</w:t>
            </w:r>
          </w:p>
        </w:tc>
        <w:tc>
          <w:tcPr>
            <w:tcW w:type="dxa" w:w="3360"/>
            <w:vAlign w:val="top"/>
          </w:tcPr>
          <w:p>
            <w:r>
              <w:rPr>
                <w:sz w:val="15"/>
              </w:rPr>
              <w:t>VARCHAR(20)</w:t>
            </w:r>
          </w:p>
        </w:tc>
        <w:tc>
          <w:tcPr>
            <w:tcW w:type="dxa" w:w="3360"/>
            <w:vAlign w:val="top"/>
          </w:tcPr>
          <w:p>
            <w:r>
              <w:rPr>
                <w:sz w:val="15"/>
              </w:rPr>
              <w:t>Required</w:t>
            </w:r>
          </w:p>
        </w:tc>
      </w:tr>
      <w:tr>
        <w:tc>
          <w:tcPr>
            <w:tcW w:type="dxa" w:w="3360"/>
            <w:vAlign w:val="top"/>
          </w:tcPr>
          <w:p>
            <w:r>
              <w:rPr>
                <w:sz w:val="15"/>
              </w:rPr>
              <w:t>profile_image_url</w:t>
            </w:r>
          </w:p>
        </w:tc>
        <w:tc>
          <w:tcPr>
            <w:tcW w:type="dxa" w:w="3360"/>
            <w:vAlign w:val="top"/>
          </w:tcPr>
          <w:p>
            <w:r>
              <w:rPr>
                <w:sz w:val="15"/>
              </w:rPr>
              <w:t>TEXT</w:t>
            </w:r>
          </w:p>
        </w:tc>
        <w:tc>
          <w:tcPr>
            <w:tcW w:type="dxa" w:w="3360"/>
            <w:vAlign w:val="top"/>
          </w:tcPr>
          <w:p>
            <w:r>
              <w:rPr>
                <w:sz w:val="15"/>
              </w:rPr>
              <w:t>Optional</w:t>
            </w:r>
          </w:p>
        </w:tc>
      </w:tr>
      <w:tr>
        <w:tc>
          <w:tcPr>
            <w:tcW w:type="dxa" w:w="3360"/>
            <w:vAlign w:val="top"/>
          </w:tcPr>
          <w:p>
            <w:r>
              <w:rPr>
                <w:sz w:val="15"/>
              </w:rPr>
              <w:t>vehicle_type</w:t>
            </w:r>
          </w:p>
        </w:tc>
        <w:tc>
          <w:tcPr>
            <w:tcW w:type="dxa" w:w="3360"/>
            <w:vAlign w:val="top"/>
          </w:tcPr>
          <w:p>
            <w:r>
              <w:rPr>
                <w:sz w:val="15"/>
              </w:rPr>
              <w:t>ENUM</w:t>
            </w:r>
          </w:p>
        </w:tc>
        <w:tc>
          <w:tcPr>
            <w:tcW w:type="dxa" w:w="3360"/>
            <w:vAlign w:val="top"/>
          </w:tcPr>
          <w:p>
            <w:r>
              <w:rPr>
                <w:sz w:val="15"/>
              </w:rPr>
              <w:t>BIKE / SCOOTER / ELECTRIC_BIKE / THREE_WHEELER / VAN</w:t>
            </w:r>
          </w:p>
        </w:tc>
      </w:tr>
      <w:tr>
        <w:tc>
          <w:tcPr>
            <w:tcW w:type="dxa" w:w="3360"/>
            <w:vAlign w:val="top"/>
          </w:tcPr>
          <w:p>
            <w:r>
              <w:rPr>
                <w:sz w:val="15"/>
              </w:rPr>
              <w:t>vehicle_number</w:t>
            </w:r>
          </w:p>
        </w:tc>
        <w:tc>
          <w:tcPr>
            <w:tcW w:type="dxa" w:w="3360"/>
            <w:vAlign w:val="top"/>
          </w:tcPr>
          <w:p>
            <w:r>
              <w:rPr>
                <w:sz w:val="15"/>
              </w:rPr>
              <w:t>VARCHAR(30)</w:t>
            </w:r>
          </w:p>
        </w:tc>
        <w:tc>
          <w:tcPr>
            <w:tcW w:type="dxa" w:w="3360"/>
            <w:vAlign w:val="top"/>
          </w:tcPr>
          <w:p>
            <w:r>
              <w:rPr>
                <w:sz w:val="15"/>
              </w:rPr>
              <w:t>Required</w:t>
            </w:r>
          </w:p>
        </w:tc>
      </w:tr>
      <w:tr>
        <w:tc>
          <w:tcPr>
            <w:tcW w:type="dxa" w:w="3360"/>
            <w:vAlign w:val="top"/>
          </w:tcPr>
          <w:p>
            <w:r>
              <w:rPr>
                <w:sz w:val="15"/>
              </w:rPr>
              <w:t>city</w:t>
            </w:r>
          </w:p>
        </w:tc>
        <w:tc>
          <w:tcPr>
            <w:tcW w:type="dxa" w:w="3360"/>
            <w:vAlign w:val="top"/>
          </w:tcPr>
          <w:p>
            <w:r>
              <w:rPr>
                <w:sz w:val="15"/>
              </w:rPr>
              <w:t>VARCHAR(80)</w:t>
            </w:r>
          </w:p>
        </w:tc>
        <w:tc>
          <w:tcPr>
            <w:tcW w:type="dxa" w:w="3360"/>
            <w:vAlign w:val="top"/>
          </w:tcPr>
          <w:p>
            <w:r>
              <w:rPr>
                <w:sz w:val="15"/>
              </w:rPr>
              <w:t>Indexed</w:t>
            </w:r>
          </w:p>
        </w:tc>
      </w:tr>
      <w:tr>
        <w:tc>
          <w:tcPr>
            <w:tcW w:type="dxa" w:w="3360"/>
            <w:vAlign w:val="top"/>
          </w:tcPr>
          <w:p>
            <w:r>
              <w:rPr>
                <w:sz w:val="15"/>
              </w:rPr>
              <w:t>status</w:t>
            </w:r>
          </w:p>
        </w:tc>
        <w:tc>
          <w:tcPr>
            <w:tcW w:type="dxa" w:w="3360"/>
            <w:vAlign w:val="top"/>
          </w:tcPr>
          <w:p>
            <w:r>
              <w:rPr>
                <w:sz w:val="15"/>
              </w:rPr>
              <w:t>ENUM</w:t>
            </w:r>
          </w:p>
        </w:tc>
        <w:tc>
          <w:tcPr>
            <w:tcW w:type="dxa" w:w="3360"/>
            <w:vAlign w:val="top"/>
          </w:tcPr>
          <w:p>
            <w:r>
              <w:rPr>
                <w:sz w:val="15"/>
              </w:rPr>
              <w:t>ACTIVE / INACTIVE / SUSPENDED</w:t>
            </w:r>
          </w:p>
        </w:tc>
      </w:tr>
      <w:tr>
        <w:tc>
          <w:tcPr>
            <w:tcW w:type="dxa" w:w="3360"/>
            <w:vAlign w:val="top"/>
          </w:tcPr>
          <w:p>
            <w:r>
              <w:rPr>
                <w:sz w:val="15"/>
              </w:rPr>
              <w:t>approval_status</w:t>
            </w:r>
          </w:p>
        </w:tc>
        <w:tc>
          <w:tcPr>
            <w:tcW w:type="dxa" w:w="3360"/>
            <w:vAlign w:val="top"/>
          </w:tcPr>
          <w:p>
            <w:r>
              <w:rPr>
                <w:sz w:val="15"/>
              </w:rPr>
              <w:t>ENUM</w:t>
            </w:r>
          </w:p>
        </w:tc>
        <w:tc>
          <w:tcPr>
            <w:tcW w:type="dxa" w:w="3360"/>
            <w:vAlign w:val="top"/>
          </w:tcPr>
          <w:p>
            <w:r>
              <w:rPr>
                <w:sz w:val="15"/>
              </w:rPr>
              <w:t>PENDING / APPROVED / REJECTED</w:t>
            </w:r>
          </w:p>
        </w:tc>
      </w:tr>
      <w:tr>
        <w:tc>
          <w:tcPr>
            <w:tcW w:type="dxa" w:w="3360"/>
            <w:vAlign w:val="top"/>
          </w:tcPr>
          <w:p>
            <w:r>
              <w:rPr>
                <w:sz w:val="15"/>
              </w:rPr>
              <w:t>rating</w:t>
            </w:r>
          </w:p>
        </w:tc>
        <w:tc>
          <w:tcPr>
            <w:tcW w:type="dxa" w:w="3360"/>
            <w:vAlign w:val="top"/>
          </w:tcPr>
          <w:p>
            <w:r>
              <w:rPr>
                <w:sz w:val="15"/>
              </w:rPr>
              <w:t>DECIMAL(3,2)</w:t>
            </w:r>
          </w:p>
        </w:tc>
        <w:tc>
          <w:tcPr>
            <w:tcW w:type="dxa" w:w="3360"/>
            <w:vAlign w:val="top"/>
          </w:tcPr>
          <w:p>
            <w:r>
              <w:rPr>
                <w:sz w:val="15"/>
              </w:rPr>
              <w:t>0–5</w:t>
            </w:r>
          </w:p>
        </w:tc>
      </w:tr>
      <w:tr>
        <w:tc>
          <w:tcPr>
            <w:tcW w:type="dxa" w:w="3360"/>
            <w:vAlign w:val="top"/>
          </w:tcPr>
          <w:p>
            <w:r>
              <w:rPr>
                <w:sz w:val="15"/>
              </w:rPr>
              <w:t>total_reviews</w:t>
            </w:r>
          </w:p>
        </w:tc>
        <w:tc>
          <w:tcPr>
            <w:tcW w:type="dxa" w:w="3360"/>
            <w:vAlign w:val="top"/>
          </w:tcPr>
          <w:p>
            <w:r>
              <w:rPr>
                <w:sz w:val="15"/>
              </w:rPr>
              <w:t>INTEGER</w:t>
            </w:r>
          </w:p>
        </w:tc>
        <w:tc>
          <w:tcPr>
            <w:tcW w:type="dxa" w:w="3360"/>
            <w:vAlign w:val="top"/>
          </w:tcPr>
          <w:p>
            <w:r>
              <w:rPr>
                <w:sz w:val="15"/>
              </w:rPr>
              <w:t>Non-negative</w:t>
            </w:r>
          </w:p>
        </w:tc>
      </w:tr>
      <w:tr>
        <w:tc>
          <w:tcPr>
            <w:tcW w:type="dxa" w:w="3360"/>
            <w:vAlign w:val="top"/>
          </w:tcPr>
          <w:p>
            <w:r>
              <w:rPr>
                <w:sz w:val="15"/>
              </w:rPr>
              <w:t>total_deliveries</w:t>
            </w:r>
          </w:p>
        </w:tc>
        <w:tc>
          <w:tcPr>
            <w:tcW w:type="dxa" w:w="3360"/>
            <w:vAlign w:val="top"/>
          </w:tcPr>
          <w:p>
            <w:r>
              <w:rPr>
                <w:sz w:val="15"/>
              </w:rPr>
              <w:t>INTEGER</w:t>
            </w:r>
          </w:p>
        </w:tc>
        <w:tc>
          <w:tcPr>
            <w:tcW w:type="dxa" w:w="3360"/>
            <w:vAlign w:val="top"/>
          </w:tcPr>
          <w:p>
            <w:r>
              <w:rPr>
                <w:sz w:val="15"/>
              </w:rPr>
              <w:t>Non-negative</w:t>
            </w:r>
          </w:p>
        </w:tc>
      </w:tr>
      <w:tr>
        <w:tc>
          <w:tcPr>
            <w:tcW w:type="dxa" w:w="3360"/>
            <w:vAlign w:val="top"/>
          </w:tcPr>
          <w:p>
            <w:r>
              <w:rPr>
                <w:sz w:val="15"/>
              </w:rPr>
              <w:t>completed_deliveries</w:t>
            </w:r>
          </w:p>
        </w:tc>
        <w:tc>
          <w:tcPr>
            <w:tcW w:type="dxa" w:w="3360"/>
            <w:vAlign w:val="top"/>
          </w:tcPr>
          <w:p>
            <w:r>
              <w:rPr>
                <w:sz w:val="15"/>
              </w:rPr>
              <w:t>INTEGER</w:t>
            </w:r>
          </w:p>
        </w:tc>
        <w:tc>
          <w:tcPr>
            <w:tcW w:type="dxa" w:w="3360"/>
            <w:vAlign w:val="top"/>
          </w:tcPr>
          <w:p>
            <w:r>
              <w:rPr>
                <w:sz w:val="15"/>
              </w:rPr>
              <w:t>Non-negative</w:t>
            </w:r>
          </w:p>
        </w:tc>
      </w:tr>
      <w:tr>
        <w:tc>
          <w:tcPr>
            <w:tcW w:type="dxa" w:w="3360"/>
            <w:vAlign w:val="top"/>
          </w:tcPr>
          <w:p>
            <w:r>
              <w:rPr>
                <w:sz w:val="15"/>
              </w:rPr>
              <w:t>cancelled_deliveries</w:t>
            </w:r>
          </w:p>
        </w:tc>
        <w:tc>
          <w:tcPr>
            <w:tcW w:type="dxa" w:w="3360"/>
            <w:vAlign w:val="top"/>
          </w:tcPr>
          <w:p>
            <w:r>
              <w:rPr>
                <w:sz w:val="15"/>
              </w:rPr>
              <w:t>INTEGER</w:t>
            </w:r>
          </w:p>
        </w:tc>
        <w:tc>
          <w:tcPr>
            <w:tcW w:type="dxa" w:w="3360"/>
            <w:vAlign w:val="top"/>
          </w:tcPr>
          <w:p>
            <w:r>
              <w:rPr>
                <w:sz w:val="15"/>
              </w:rPr>
              <w:t>Non-negative</w:t>
            </w:r>
          </w:p>
        </w:tc>
      </w:tr>
      <w:tr>
        <w:tc>
          <w:tcPr>
            <w:tcW w:type="dxa" w:w="3360"/>
            <w:vAlign w:val="top"/>
          </w:tcPr>
          <w:p>
            <w:r>
              <w:rPr>
                <w:sz w:val="15"/>
              </w:rPr>
              <w:t>total_earnings</w:t>
            </w:r>
          </w:p>
        </w:tc>
        <w:tc>
          <w:tcPr>
            <w:tcW w:type="dxa" w:w="3360"/>
            <w:vAlign w:val="top"/>
          </w:tcPr>
          <w:p>
            <w:r>
              <w:rPr>
                <w:sz w:val="15"/>
              </w:rPr>
              <w:t>NUMERIC(12,2)</w:t>
            </w:r>
          </w:p>
        </w:tc>
        <w:tc>
          <w:tcPr>
            <w:tcW w:type="dxa" w:w="3360"/>
            <w:vAlign w:val="top"/>
          </w:tcPr>
          <w:p>
            <w:r>
              <w:rPr>
                <w:sz w:val="15"/>
              </w:rPr>
              <w:t>Non-negative</w:t>
            </w:r>
          </w:p>
        </w:tc>
      </w:tr>
      <w:tr>
        <w:tc>
          <w:tcPr>
            <w:tcW w:type="dxa" w:w="3360"/>
            <w:vAlign w:val="top"/>
          </w:tcPr>
          <w:p>
            <w:r>
              <w:rPr>
                <w:sz w:val="15"/>
              </w:rPr>
              <w:t>last_active_at</w:t>
            </w:r>
          </w:p>
        </w:tc>
        <w:tc>
          <w:tcPr>
            <w:tcW w:type="dxa" w:w="3360"/>
            <w:vAlign w:val="top"/>
          </w:tcPr>
          <w:p>
            <w:r>
              <w:rPr>
                <w:sz w:val="15"/>
              </w:rPr>
              <w:t>TIMESTAMPTZ</w:t>
            </w:r>
          </w:p>
        </w:tc>
        <w:tc>
          <w:tcPr>
            <w:tcW w:type="dxa" w:w="3360"/>
            <w:vAlign w:val="top"/>
          </w:tcPr>
          <w:p>
            <w:r>
              <w:rPr>
                <w:sz w:val="15"/>
              </w:rPr>
              <w:t>Optional</w:t>
            </w:r>
          </w:p>
        </w:tc>
      </w:tr>
      <w:tr>
        <w:tc>
          <w:tcPr>
            <w:tcW w:type="dxa" w:w="3360"/>
            <w:vAlign w:val="top"/>
          </w:tcPr>
          <w:p>
            <w:r>
              <w:rPr>
                <w:sz w:val="15"/>
              </w:rPr>
              <w:t>joined_at</w:t>
            </w:r>
          </w:p>
        </w:tc>
        <w:tc>
          <w:tcPr>
            <w:tcW w:type="dxa" w:w="3360"/>
            <w:vAlign w:val="top"/>
          </w:tcPr>
          <w:p>
            <w:r>
              <w:rPr>
                <w:sz w:val="15"/>
              </w:rPr>
              <w:t>TIMESTAMPTZ</w:t>
            </w:r>
          </w:p>
        </w:tc>
        <w:tc>
          <w:tcPr>
            <w:tcW w:type="dxa" w:w="3360"/>
            <w:vAlign w:val="top"/>
          </w:tcPr>
          <w:p>
            <w:r>
              <w:rPr>
                <w:sz w:val="15"/>
              </w:rPr>
              <w:t>Required</w:t>
            </w:r>
          </w:p>
        </w:tc>
      </w:tr>
      <w:tr>
        <w:tc>
          <w:tcPr>
            <w:tcW w:type="dxa" w:w="3360"/>
            <w:vAlign w:val="top"/>
          </w:tcPr>
          <w:p>
            <w:r>
              <w:rPr>
                <w:sz w:val="15"/>
              </w:rPr>
              <w:t>updated_at</w:t>
            </w:r>
          </w:p>
        </w:tc>
        <w:tc>
          <w:tcPr>
            <w:tcW w:type="dxa" w:w="3360"/>
            <w:vAlign w:val="top"/>
          </w:tcPr>
          <w:p>
            <w:r>
              <w:rPr>
                <w:sz w:val="15"/>
              </w:rPr>
              <w:t>TIMESTAMPTZ</w:t>
            </w:r>
          </w:p>
        </w:tc>
        <w:tc>
          <w:tcPr>
            <w:tcW w:type="dxa" w:w="3360"/>
            <w:vAlign w:val="top"/>
          </w:tcPr>
          <w:p>
            <w:r>
              <w:rPr>
                <w:sz w:val="15"/>
              </w:rPr>
              <w:t>Required</w:t>
            </w:r>
          </w:p>
        </w:tc>
      </w:tr>
    </w:tbl>
    <w:p>
      <w:r>
        <w:rPr>
          <w:b w:val="0"/>
        </w:rPr>
        <w:t>Additional tables: delivery_service_areas, delivery_availability, delivery_documents. They follow the same normalized pattern as provider coverage, availability, and verification records.</w:t>
      </w:r>
    </w:p>
    <w:p>
      <w:pPr>
        <w:pStyle w:val="Heading1"/>
      </w:pPr>
      <w:r>
        <w:t>11. Catalog Schema</w:t>
      </w:r>
    </w:p>
    <w:p>
      <w:pPr>
        <w:pStyle w:val="Heading2"/>
      </w:pPr>
      <w:r>
        <w:t>service_categories</w:t>
      </w:r>
    </w:p>
    <w:p>
      <w:pPr>
        <w:pStyle w:val="CodeBlock"/>
      </w:pPr>
      <w:r>
        <w:t>id UUID PK</w:t>
        <w:br/>
        <w:t>public_id VARCHAR(30) UNIQUE per tenant</w:t>
        <w:br/>
        <w:t>organization_id UUID FK</w:t>
        <w:br/>
        <w:t>name VARCHAR(120)</w:t>
        <w:br/>
        <w:t>slug VARCHAR(140)</w:t>
        <w:br/>
        <w:t>description TEXT</w:t>
        <w:br/>
        <w:t>icon_url TEXT?</w:t>
        <w:br/>
        <w:t>image_url TEXT?</w:t>
        <w:br/>
        <w:t>display_order INTEGER</w:t>
        <w:br/>
        <w:t>status ENUM(ACTIVE, INACTIVE, ARCHIVED)</w:t>
        <w:br/>
        <w:t>created_at TIMESTAMPTZ</w:t>
        <w:br/>
        <w:t>updated_at TIMESTAMPTZ</w:t>
      </w:r>
    </w:p>
    <w:p>
      <w:pPr>
        <w:pStyle w:val="Heading2"/>
      </w:pPr>
      <w:r>
        <w:t>services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4364B"/>
          </w:tcPr>
          <w:p>
            <w:r>
              <w:rPr>
                <w:b/>
                <w:color w:val="FFFFFF"/>
                <w:sz w:val="16"/>
              </w:rPr>
              <w:t>Column</w:t>
            </w:r>
          </w:p>
        </w:tc>
        <w:tc>
          <w:tcPr>
            <w:tcW w:type="dxa" w:w="3360"/>
            <w:shd w:fill="24364B"/>
          </w:tcPr>
          <w:p>
            <w:r>
              <w:rPr>
                <w:b/>
                <w:color w:val="FFFFFF"/>
                <w:sz w:val="16"/>
              </w:rPr>
              <w:t>Type</w:t>
            </w:r>
          </w:p>
        </w:tc>
        <w:tc>
          <w:tcPr>
            <w:tcW w:type="dxa" w:w="3360"/>
            <w:shd w:fill="24364B"/>
          </w:tcPr>
          <w:p>
            <w:r>
              <w:rPr>
                <w:b/>
                <w:color w:val="FFFFFF"/>
                <w:sz w:val="16"/>
              </w:rPr>
              <w:t>Rules</w:t>
            </w:r>
          </w:p>
        </w:tc>
      </w:tr>
      <w:tr>
        <w:tc>
          <w:tcPr>
            <w:tcW w:type="dxa" w:w="3360"/>
            <w:vAlign w:val="top"/>
          </w:tcPr>
          <w:p>
            <w:r>
              <w:rPr>
                <w:sz w:val="15"/>
              </w:rPr>
              <w:t>id</w:t>
            </w:r>
          </w:p>
        </w:tc>
        <w:tc>
          <w:tcPr>
            <w:tcW w:type="dxa" w:w="3360"/>
            <w:vAlign w:val="top"/>
          </w:tcPr>
          <w:p>
            <w:r>
              <w:rPr>
                <w:sz w:val="15"/>
              </w:rPr>
              <w:t>UUID</w:t>
            </w:r>
          </w:p>
        </w:tc>
        <w:tc>
          <w:tcPr>
            <w:tcW w:type="dxa" w:w="3360"/>
            <w:vAlign w:val="top"/>
          </w:tcPr>
          <w:p>
            <w:r>
              <w:rPr>
                <w:sz w:val="15"/>
              </w:rPr>
              <w:t>PK</w:t>
            </w:r>
          </w:p>
        </w:tc>
      </w:tr>
      <w:tr>
        <w:tc>
          <w:tcPr>
            <w:tcW w:type="dxa" w:w="3360"/>
            <w:vAlign w:val="top"/>
          </w:tcPr>
          <w:p>
            <w:r>
              <w:rPr>
                <w:sz w:val="15"/>
              </w:rPr>
              <w:t>public_id</w:t>
            </w:r>
          </w:p>
        </w:tc>
        <w:tc>
          <w:tcPr>
            <w:tcW w:type="dxa" w:w="3360"/>
            <w:vAlign w:val="top"/>
          </w:tcPr>
          <w:p>
            <w:r>
              <w:rPr>
                <w:sz w:val="15"/>
              </w:rPr>
              <w:t>VARCHAR(30)</w:t>
            </w:r>
          </w:p>
        </w:tc>
        <w:tc>
          <w:tcPr>
            <w:tcW w:type="dxa" w:w="3360"/>
            <w:vAlign w:val="top"/>
          </w:tcPr>
          <w:p>
            <w:r>
              <w:rPr>
                <w:sz w:val="15"/>
              </w:rPr>
              <w:t>Tenant unique</w:t>
            </w:r>
          </w:p>
        </w:tc>
      </w:tr>
      <w:tr>
        <w:tc>
          <w:tcPr>
            <w:tcW w:type="dxa" w:w="3360"/>
            <w:vAlign w:val="top"/>
          </w:tcPr>
          <w:p>
            <w:r>
              <w:rPr>
                <w:sz w:val="15"/>
              </w:rPr>
              <w:t>organization_id</w:t>
            </w:r>
          </w:p>
        </w:tc>
        <w:tc>
          <w:tcPr>
            <w:tcW w:type="dxa" w:w="3360"/>
            <w:vAlign w:val="top"/>
          </w:tcPr>
          <w:p>
            <w:r>
              <w:rPr>
                <w:sz w:val="15"/>
              </w:rPr>
              <w:t>UUID</w:t>
            </w:r>
          </w:p>
        </w:tc>
        <w:tc>
          <w:tcPr>
            <w:tcW w:type="dxa" w:w="3360"/>
            <w:vAlign w:val="top"/>
          </w:tcPr>
          <w:p>
            <w:r>
              <w:rPr>
                <w:sz w:val="15"/>
              </w:rPr>
              <w:t>FK</w:t>
            </w:r>
          </w:p>
        </w:tc>
      </w:tr>
      <w:tr>
        <w:tc>
          <w:tcPr>
            <w:tcW w:type="dxa" w:w="3360"/>
            <w:vAlign w:val="top"/>
          </w:tcPr>
          <w:p>
            <w:r>
              <w:rPr>
                <w:sz w:val="15"/>
              </w:rPr>
              <w:t>category_id</w:t>
            </w:r>
          </w:p>
        </w:tc>
        <w:tc>
          <w:tcPr>
            <w:tcW w:type="dxa" w:w="3360"/>
            <w:vAlign w:val="top"/>
          </w:tcPr>
          <w:p>
            <w:r>
              <w:rPr>
                <w:sz w:val="15"/>
              </w:rPr>
              <w:t>UUID</w:t>
            </w:r>
          </w:p>
        </w:tc>
        <w:tc>
          <w:tcPr>
            <w:tcW w:type="dxa" w:w="3360"/>
            <w:vAlign w:val="top"/>
          </w:tcPr>
          <w:p>
            <w:r>
              <w:rPr>
                <w:sz w:val="15"/>
              </w:rPr>
              <w:t>FK</w:t>
            </w:r>
          </w:p>
        </w:tc>
      </w:tr>
      <w:tr>
        <w:tc>
          <w:tcPr>
            <w:tcW w:type="dxa" w:w="3360"/>
            <w:vAlign w:val="top"/>
          </w:tcPr>
          <w:p>
            <w:r>
              <w:rPr>
                <w:sz w:val="15"/>
              </w:rPr>
              <w:t>name</w:t>
            </w:r>
          </w:p>
        </w:tc>
        <w:tc>
          <w:tcPr>
            <w:tcW w:type="dxa" w:w="3360"/>
            <w:vAlign w:val="top"/>
          </w:tcPr>
          <w:p>
            <w:r>
              <w:rPr>
                <w:sz w:val="15"/>
              </w:rPr>
              <w:t>VARCHAR(150)</w:t>
            </w:r>
          </w:p>
        </w:tc>
        <w:tc>
          <w:tcPr>
            <w:tcW w:type="dxa" w:w="3360"/>
            <w:vAlign w:val="top"/>
          </w:tcPr>
          <w:p>
            <w:r>
              <w:rPr>
                <w:sz w:val="15"/>
              </w:rPr>
              <w:t>Required</w:t>
            </w:r>
          </w:p>
        </w:tc>
      </w:tr>
      <w:tr>
        <w:tc>
          <w:tcPr>
            <w:tcW w:type="dxa" w:w="3360"/>
            <w:vAlign w:val="top"/>
          </w:tcPr>
          <w:p>
            <w:r>
              <w:rPr>
                <w:sz w:val="15"/>
              </w:rPr>
              <w:t>slug</w:t>
            </w:r>
          </w:p>
        </w:tc>
        <w:tc>
          <w:tcPr>
            <w:tcW w:type="dxa" w:w="3360"/>
            <w:vAlign w:val="top"/>
          </w:tcPr>
          <w:p>
            <w:r>
              <w:rPr>
                <w:sz w:val="15"/>
              </w:rPr>
              <w:t>VARCHAR(170)</w:t>
            </w:r>
          </w:p>
        </w:tc>
        <w:tc>
          <w:tcPr>
            <w:tcW w:type="dxa" w:w="3360"/>
            <w:vAlign w:val="top"/>
          </w:tcPr>
          <w:p>
            <w:r>
              <w:rPr>
                <w:sz w:val="15"/>
              </w:rPr>
              <w:t>Tenant unique</w:t>
            </w:r>
          </w:p>
        </w:tc>
      </w:tr>
      <w:tr>
        <w:tc>
          <w:tcPr>
            <w:tcW w:type="dxa" w:w="3360"/>
            <w:vAlign w:val="top"/>
          </w:tcPr>
          <w:p>
            <w:r>
              <w:rPr>
                <w:sz w:val="15"/>
              </w:rPr>
              <w:t>short_description</w:t>
            </w:r>
          </w:p>
        </w:tc>
        <w:tc>
          <w:tcPr>
            <w:tcW w:type="dxa" w:w="3360"/>
            <w:vAlign w:val="top"/>
          </w:tcPr>
          <w:p>
            <w:r>
              <w:rPr>
                <w:sz w:val="15"/>
              </w:rPr>
              <w:t>VARCHAR(300)</w:t>
            </w:r>
          </w:p>
        </w:tc>
        <w:tc>
          <w:tcPr>
            <w:tcW w:type="dxa" w:w="3360"/>
            <w:vAlign w:val="top"/>
          </w:tcPr>
          <w:p>
            <w:r>
              <w:rPr>
                <w:sz w:val="15"/>
              </w:rPr>
              <w:t>Required</w:t>
            </w:r>
          </w:p>
        </w:tc>
      </w:tr>
      <w:tr>
        <w:tc>
          <w:tcPr>
            <w:tcW w:type="dxa" w:w="3360"/>
            <w:vAlign w:val="top"/>
          </w:tcPr>
          <w:p>
            <w:r>
              <w:rPr>
                <w:sz w:val="15"/>
              </w:rPr>
              <w:t>description</w:t>
            </w:r>
          </w:p>
        </w:tc>
        <w:tc>
          <w:tcPr>
            <w:tcW w:type="dxa" w:w="3360"/>
            <w:vAlign w:val="top"/>
          </w:tcPr>
          <w:p>
            <w:r>
              <w:rPr>
                <w:sz w:val="15"/>
              </w:rPr>
              <w:t>TEXT</w:t>
            </w:r>
          </w:p>
        </w:tc>
        <w:tc>
          <w:tcPr>
            <w:tcW w:type="dxa" w:w="3360"/>
            <w:vAlign w:val="top"/>
          </w:tcPr>
          <w:p>
            <w:r>
              <w:rPr>
                <w:sz w:val="15"/>
              </w:rPr>
              <w:t>Required</w:t>
            </w:r>
          </w:p>
        </w:tc>
      </w:tr>
      <w:tr>
        <w:tc>
          <w:tcPr>
            <w:tcW w:type="dxa" w:w="3360"/>
            <w:vAlign w:val="top"/>
          </w:tcPr>
          <w:p>
            <w:r>
              <w:rPr>
                <w:sz w:val="15"/>
              </w:rPr>
              <w:t>base_price</w:t>
            </w:r>
          </w:p>
        </w:tc>
        <w:tc>
          <w:tcPr>
            <w:tcW w:type="dxa" w:w="3360"/>
            <w:vAlign w:val="top"/>
          </w:tcPr>
          <w:p>
            <w:r>
              <w:rPr>
                <w:sz w:val="15"/>
              </w:rPr>
              <w:t>NUMERIC(12,2)</w:t>
            </w:r>
          </w:p>
        </w:tc>
        <w:tc>
          <w:tcPr>
            <w:tcW w:type="dxa" w:w="3360"/>
            <w:vAlign w:val="top"/>
          </w:tcPr>
          <w:p>
            <w:r>
              <w:rPr>
                <w:sz w:val="15"/>
              </w:rPr>
              <w:t>Non-negative</w:t>
            </w:r>
          </w:p>
        </w:tc>
      </w:tr>
      <w:tr>
        <w:tc>
          <w:tcPr>
            <w:tcW w:type="dxa" w:w="3360"/>
            <w:vAlign w:val="top"/>
          </w:tcPr>
          <w:p>
            <w:r>
              <w:rPr>
                <w:sz w:val="15"/>
              </w:rPr>
              <w:t>service_fee</w:t>
            </w:r>
          </w:p>
        </w:tc>
        <w:tc>
          <w:tcPr>
            <w:tcW w:type="dxa" w:w="3360"/>
            <w:vAlign w:val="top"/>
          </w:tcPr>
          <w:p>
            <w:r>
              <w:rPr>
                <w:sz w:val="15"/>
              </w:rPr>
              <w:t>NUMERIC(12,2)</w:t>
            </w:r>
          </w:p>
        </w:tc>
        <w:tc>
          <w:tcPr>
            <w:tcW w:type="dxa" w:w="3360"/>
            <w:vAlign w:val="top"/>
          </w:tcPr>
          <w:p>
            <w:r>
              <w:rPr>
                <w:sz w:val="15"/>
              </w:rPr>
              <w:t>Non-negative</w:t>
            </w:r>
          </w:p>
        </w:tc>
      </w:tr>
      <w:tr>
        <w:tc>
          <w:tcPr>
            <w:tcW w:type="dxa" w:w="3360"/>
            <w:vAlign w:val="top"/>
          </w:tcPr>
          <w:p>
            <w:r>
              <w:rPr>
                <w:sz w:val="15"/>
              </w:rPr>
              <w:t>duration_minutes</w:t>
            </w:r>
          </w:p>
        </w:tc>
        <w:tc>
          <w:tcPr>
            <w:tcW w:type="dxa" w:w="3360"/>
            <w:vAlign w:val="top"/>
          </w:tcPr>
          <w:p>
            <w:r>
              <w:rPr>
                <w:sz w:val="15"/>
              </w:rPr>
              <w:t>INTEGER</w:t>
            </w:r>
          </w:p>
        </w:tc>
        <w:tc>
          <w:tcPr>
            <w:tcW w:type="dxa" w:w="3360"/>
            <w:vAlign w:val="top"/>
          </w:tcPr>
          <w:p>
            <w:r>
              <w:rPr>
                <w:sz w:val="15"/>
              </w:rPr>
              <w:t>Minimum 15</w:t>
            </w:r>
          </w:p>
        </w:tc>
      </w:tr>
      <w:tr>
        <w:tc>
          <w:tcPr>
            <w:tcW w:type="dxa" w:w="3360"/>
            <w:vAlign w:val="top"/>
          </w:tcPr>
          <w:p>
            <w:r>
              <w:rPr>
                <w:sz w:val="15"/>
              </w:rPr>
              <w:t>min_quantity</w:t>
            </w:r>
          </w:p>
        </w:tc>
        <w:tc>
          <w:tcPr>
            <w:tcW w:type="dxa" w:w="3360"/>
            <w:vAlign w:val="top"/>
          </w:tcPr>
          <w:p>
            <w:r>
              <w:rPr>
                <w:sz w:val="15"/>
              </w:rPr>
              <w:t>INTEGER</w:t>
            </w:r>
          </w:p>
        </w:tc>
        <w:tc>
          <w:tcPr>
            <w:tcW w:type="dxa" w:w="3360"/>
            <w:vAlign w:val="top"/>
          </w:tcPr>
          <w:p>
            <w:r>
              <w:rPr>
                <w:sz w:val="15"/>
              </w:rPr>
              <w:t>Minimum 1</w:t>
            </w:r>
          </w:p>
        </w:tc>
      </w:tr>
      <w:tr>
        <w:tc>
          <w:tcPr>
            <w:tcW w:type="dxa" w:w="3360"/>
            <w:vAlign w:val="top"/>
          </w:tcPr>
          <w:p>
            <w:r>
              <w:rPr>
                <w:sz w:val="15"/>
              </w:rPr>
              <w:t>max_quantity</w:t>
            </w:r>
          </w:p>
        </w:tc>
        <w:tc>
          <w:tcPr>
            <w:tcW w:type="dxa" w:w="3360"/>
            <w:vAlign w:val="top"/>
          </w:tcPr>
          <w:p>
            <w:r>
              <w:rPr>
                <w:sz w:val="15"/>
              </w:rPr>
              <w:t>INTEGER</w:t>
            </w:r>
          </w:p>
        </w:tc>
        <w:tc>
          <w:tcPr>
            <w:tcW w:type="dxa" w:w="3360"/>
            <w:vAlign w:val="top"/>
          </w:tcPr>
          <w:p>
            <w:r>
              <w:rPr>
                <w:sz w:val="15"/>
              </w:rPr>
              <w:t>≥ min_quantity</w:t>
            </w:r>
          </w:p>
        </w:tc>
      </w:tr>
      <w:tr>
        <w:tc>
          <w:tcPr>
            <w:tcW w:type="dxa" w:w="3360"/>
            <w:vAlign w:val="top"/>
          </w:tcPr>
          <w:p>
            <w:r>
              <w:rPr>
                <w:sz w:val="15"/>
              </w:rPr>
              <w:t>status</w:t>
            </w:r>
          </w:p>
        </w:tc>
        <w:tc>
          <w:tcPr>
            <w:tcW w:type="dxa" w:w="3360"/>
            <w:vAlign w:val="top"/>
          </w:tcPr>
          <w:p>
            <w:r>
              <w:rPr>
                <w:sz w:val="15"/>
              </w:rPr>
              <w:t>ENUM</w:t>
            </w:r>
          </w:p>
        </w:tc>
        <w:tc>
          <w:tcPr>
            <w:tcW w:type="dxa" w:w="3360"/>
            <w:vAlign w:val="top"/>
          </w:tcPr>
          <w:p>
            <w:r>
              <w:rPr>
                <w:sz w:val="15"/>
              </w:rPr>
              <w:t>ACTIVE / INACTIVE / ARCHIVED</w:t>
            </w:r>
          </w:p>
        </w:tc>
      </w:tr>
      <w:tr>
        <w:tc>
          <w:tcPr>
            <w:tcW w:type="dxa" w:w="3360"/>
            <w:vAlign w:val="top"/>
          </w:tcPr>
          <w:p>
            <w:r>
              <w:rPr>
                <w:sz w:val="15"/>
              </w:rPr>
              <w:t>image_url</w:t>
            </w:r>
          </w:p>
        </w:tc>
        <w:tc>
          <w:tcPr>
            <w:tcW w:type="dxa" w:w="3360"/>
            <w:vAlign w:val="top"/>
          </w:tcPr>
          <w:p>
            <w:r>
              <w:rPr>
                <w:sz w:val="15"/>
              </w:rPr>
              <w:t>TEXT</w:t>
            </w:r>
          </w:p>
        </w:tc>
        <w:tc>
          <w:tcPr>
            <w:tcW w:type="dxa" w:w="3360"/>
            <w:vAlign w:val="top"/>
          </w:tcPr>
          <w:p>
            <w:r>
              <w:rPr>
                <w:sz w:val="15"/>
              </w:rPr>
              <w:t>Optional</w:t>
            </w:r>
          </w:p>
        </w:tc>
      </w:tr>
      <w:tr>
        <w:tc>
          <w:tcPr>
            <w:tcW w:type="dxa" w:w="3360"/>
            <w:vAlign w:val="top"/>
          </w:tcPr>
          <w:p>
            <w:r>
              <w:rPr>
                <w:sz w:val="15"/>
              </w:rPr>
              <w:t>rating</w:t>
            </w:r>
          </w:p>
        </w:tc>
        <w:tc>
          <w:tcPr>
            <w:tcW w:type="dxa" w:w="3360"/>
            <w:vAlign w:val="top"/>
          </w:tcPr>
          <w:p>
            <w:r>
              <w:rPr>
                <w:sz w:val="15"/>
              </w:rPr>
              <w:t>DECIMAL(3,2)</w:t>
            </w:r>
          </w:p>
        </w:tc>
        <w:tc>
          <w:tcPr>
            <w:tcW w:type="dxa" w:w="3360"/>
            <w:vAlign w:val="top"/>
          </w:tcPr>
          <w:p>
            <w:r>
              <w:rPr>
                <w:sz w:val="15"/>
              </w:rPr>
              <w:t>0–5</w:t>
            </w:r>
          </w:p>
        </w:tc>
      </w:tr>
      <w:tr>
        <w:tc>
          <w:tcPr>
            <w:tcW w:type="dxa" w:w="3360"/>
            <w:vAlign w:val="top"/>
          </w:tcPr>
          <w:p>
            <w:r>
              <w:rPr>
                <w:sz w:val="15"/>
              </w:rPr>
              <w:t>total_reviews</w:t>
            </w:r>
          </w:p>
        </w:tc>
        <w:tc>
          <w:tcPr>
            <w:tcW w:type="dxa" w:w="3360"/>
            <w:vAlign w:val="top"/>
          </w:tcPr>
          <w:p>
            <w:r>
              <w:rPr>
                <w:sz w:val="15"/>
              </w:rPr>
              <w:t>INTEGER</w:t>
            </w:r>
          </w:p>
        </w:tc>
        <w:tc>
          <w:tcPr>
            <w:tcW w:type="dxa" w:w="3360"/>
            <w:vAlign w:val="top"/>
          </w:tcPr>
          <w:p>
            <w:r>
              <w:rPr>
                <w:sz w:val="15"/>
              </w:rPr>
              <w:t>Non-negative</w:t>
            </w:r>
          </w:p>
        </w:tc>
      </w:tr>
      <w:tr>
        <w:tc>
          <w:tcPr>
            <w:tcW w:type="dxa" w:w="3360"/>
            <w:vAlign w:val="top"/>
          </w:tcPr>
          <w:p>
            <w:r>
              <w:rPr>
                <w:sz w:val="15"/>
              </w:rPr>
              <w:t>total_bookings</w:t>
            </w:r>
          </w:p>
        </w:tc>
        <w:tc>
          <w:tcPr>
            <w:tcW w:type="dxa" w:w="3360"/>
            <w:vAlign w:val="top"/>
          </w:tcPr>
          <w:p>
            <w:r>
              <w:rPr>
                <w:sz w:val="15"/>
              </w:rPr>
              <w:t>INTEGER</w:t>
            </w:r>
          </w:p>
        </w:tc>
        <w:tc>
          <w:tcPr>
            <w:tcW w:type="dxa" w:w="3360"/>
            <w:vAlign w:val="top"/>
          </w:tcPr>
          <w:p>
            <w:r>
              <w:rPr>
                <w:sz w:val="15"/>
              </w:rPr>
              <w:t>Non-negative</w:t>
            </w:r>
          </w:p>
        </w:tc>
      </w:tr>
      <w:tr>
        <w:tc>
          <w:tcPr>
            <w:tcW w:type="dxa" w:w="3360"/>
            <w:vAlign w:val="top"/>
          </w:tcPr>
          <w:p>
            <w:r>
              <w:rPr>
                <w:sz w:val="15"/>
              </w:rPr>
              <w:t>created_at</w:t>
            </w:r>
          </w:p>
        </w:tc>
        <w:tc>
          <w:tcPr>
            <w:tcW w:type="dxa" w:w="3360"/>
            <w:vAlign w:val="top"/>
          </w:tcPr>
          <w:p>
            <w:r>
              <w:rPr>
                <w:sz w:val="15"/>
              </w:rPr>
              <w:t>TIMESTAMPTZ</w:t>
            </w:r>
          </w:p>
        </w:tc>
        <w:tc>
          <w:tcPr>
            <w:tcW w:type="dxa" w:w="3360"/>
            <w:vAlign w:val="top"/>
          </w:tcPr>
          <w:p>
            <w:r>
              <w:rPr>
                <w:sz w:val="15"/>
              </w:rPr>
              <w:t>Required</w:t>
            </w:r>
          </w:p>
        </w:tc>
      </w:tr>
      <w:tr>
        <w:tc>
          <w:tcPr>
            <w:tcW w:type="dxa" w:w="3360"/>
            <w:vAlign w:val="top"/>
          </w:tcPr>
          <w:p>
            <w:r>
              <w:rPr>
                <w:sz w:val="15"/>
              </w:rPr>
              <w:t>updated_at</w:t>
            </w:r>
          </w:p>
        </w:tc>
        <w:tc>
          <w:tcPr>
            <w:tcW w:type="dxa" w:w="3360"/>
            <w:vAlign w:val="top"/>
          </w:tcPr>
          <w:p>
            <w:r>
              <w:rPr>
                <w:sz w:val="15"/>
              </w:rPr>
              <w:t>TIMESTAMPTZ</w:t>
            </w:r>
          </w:p>
        </w:tc>
        <w:tc>
          <w:tcPr>
            <w:tcW w:type="dxa" w:w="3360"/>
            <w:vAlign w:val="top"/>
          </w:tcPr>
          <w:p>
            <w:r>
              <w:rPr>
                <w:sz w:val="15"/>
              </w:rPr>
              <w:t>Required</w:t>
            </w:r>
          </w:p>
        </w:tc>
      </w:tr>
    </w:tbl>
    <w:p>
      <w:pPr>
        <w:pStyle w:val="Heading2"/>
      </w:pPr>
      <w:r>
        <w:t>service_variants</w:t>
      </w:r>
    </w:p>
    <w:p>
      <w:pPr>
        <w:pStyle w:val="CodeBlock"/>
      </w:pPr>
      <w:r>
        <w:t>id UUID PK</w:t>
        <w:br/>
        <w:t>service_id UUID FK</w:t>
        <w:br/>
        <w:t>organization_id UUID FK</w:t>
        <w:br/>
        <w:t>name VARCHAR(120)</w:t>
        <w:br/>
        <w:t>description TEXT?</w:t>
        <w:br/>
        <w:t>price_adjustment NUMERIC(12,2)</w:t>
        <w:br/>
        <w:t>duration_adjustment_minutes INTEGER</w:t>
        <w:br/>
        <w:t>status ENUM(ACTIVE, INACTIVE, ARCHIVED)</w:t>
        <w:br/>
        <w:t>display_order INTEGER</w:t>
        <w:br/>
        <w:t>created_at TIMESTAMPTZ</w:t>
        <w:br/>
        <w:t>updated_at TIMESTAMPTZ</w:t>
      </w:r>
    </w:p>
    <w:p>
      <w:pPr>
        <w:pStyle w:val="Heading2"/>
      </w:pPr>
      <w:r>
        <w:t>service_images</w:t>
      </w:r>
    </w:p>
    <w:p>
      <w:pPr>
        <w:pStyle w:val="CodeBlock"/>
      </w:pPr>
      <w:r>
        <w:t>id UUID PK</w:t>
        <w:br/>
        <w:t>service_id UUID FK</w:t>
        <w:br/>
        <w:t>organization_id UUID FK</w:t>
        <w:br/>
        <w:t>image_url TEXT</w:t>
        <w:br/>
        <w:t>alt_text VARCHAR(200)</w:t>
        <w:br/>
        <w:t>display_order INTEGER</w:t>
        <w:br/>
        <w:t>is_primary BOOLEAN</w:t>
        <w:br/>
        <w:t>created_at TIMESTAMPTZ</w:t>
      </w:r>
    </w:p>
    <w:p>
      <w:pPr>
        <w:pStyle w:val="Heading1"/>
      </w:pPr>
      <w:r>
        <w:t>12. Booking &amp; Scheduling Schema</w:t>
      </w:r>
    </w:p>
    <w:p>
      <w:pPr>
        <w:pStyle w:val="Heading2"/>
      </w:pPr>
      <w:r>
        <w:t>bookings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4364B"/>
          </w:tcPr>
          <w:p>
            <w:r>
              <w:rPr>
                <w:b/>
                <w:color w:val="FFFFFF"/>
                <w:sz w:val="16"/>
              </w:rPr>
              <w:t>Column</w:t>
            </w:r>
          </w:p>
        </w:tc>
        <w:tc>
          <w:tcPr>
            <w:tcW w:type="dxa" w:w="3360"/>
            <w:shd w:fill="24364B"/>
          </w:tcPr>
          <w:p>
            <w:r>
              <w:rPr>
                <w:b/>
                <w:color w:val="FFFFFF"/>
                <w:sz w:val="16"/>
              </w:rPr>
              <w:t>Type</w:t>
            </w:r>
          </w:p>
        </w:tc>
        <w:tc>
          <w:tcPr>
            <w:tcW w:type="dxa" w:w="3360"/>
            <w:shd w:fill="24364B"/>
          </w:tcPr>
          <w:p>
            <w:r>
              <w:rPr>
                <w:b/>
                <w:color w:val="FFFFFF"/>
                <w:sz w:val="16"/>
              </w:rPr>
              <w:t>Rules</w:t>
            </w:r>
          </w:p>
        </w:tc>
      </w:tr>
      <w:tr>
        <w:tc>
          <w:tcPr>
            <w:tcW w:type="dxa" w:w="3360"/>
            <w:vAlign w:val="top"/>
          </w:tcPr>
          <w:p>
            <w:r>
              <w:rPr>
                <w:sz w:val="15"/>
              </w:rPr>
              <w:t>id</w:t>
            </w:r>
          </w:p>
        </w:tc>
        <w:tc>
          <w:tcPr>
            <w:tcW w:type="dxa" w:w="3360"/>
            <w:vAlign w:val="top"/>
          </w:tcPr>
          <w:p>
            <w:r>
              <w:rPr>
                <w:sz w:val="15"/>
              </w:rPr>
              <w:t>UUID</w:t>
            </w:r>
          </w:p>
        </w:tc>
        <w:tc>
          <w:tcPr>
            <w:tcW w:type="dxa" w:w="3360"/>
            <w:vAlign w:val="top"/>
          </w:tcPr>
          <w:p>
            <w:r>
              <w:rPr>
                <w:sz w:val="15"/>
              </w:rPr>
              <w:t>PK</w:t>
            </w:r>
          </w:p>
        </w:tc>
      </w:tr>
      <w:tr>
        <w:tc>
          <w:tcPr>
            <w:tcW w:type="dxa" w:w="3360"/>
            <w:vAlign w:val="top"/>
          </w:tcPr>
          <w:p>
            <w:r>
              <w:rPr>
                <w:sz w:val="15"/>
              </w:rPr>
              <w:t>public_id</w:t>
            </w:r>
          </w:p>
        </w:tc>
        <w:tc>
          <w:tcPr>
            <w:tcW w:type="dxa" w:w="3360"/>
            <w:vAlign w:val="top"/>
          </w:tcPr>
          <w:p>
            <w:r>
              <w:rPr>
                <w:sz w:val="15"/>
              </w:rPr>
              <w:t>VARCHAR(30)</w:t>
            </w:r>
          </w:p>
        </w:tc>
        <w:tc>
          <w:tcPr>
            <w:tcW w:type="dxa" w:w="3360"/>
            <w:vAlign w:val="top"/>
          </w:tcPr>
          <w:p>
            <w:r>
              <w:rPr>
                <w:sz w:val="15"/>
              </w:rPr>
              <w:t>Tenant unique</w:t>
            </w:r>
          </w:p>
        </w:tc>
      </w:tr>
      <w:tr>
        <w:tc>
          <w:tcPr>
            <w:tcW w:type="dxa" w:w="3360"/>
            <w:vAlign w:val="top"/>
          </w:tcPr>
          <w:p>
            <w:r>
              <w:rPr>
                <w:sz w:val="15"/>
              </w:rPr>
              <w:t>booking_number</w:t>
            </w:r>
          </w:p>
        </w:tc>
        <w:tc>
          <w:tcPr>
            <w:tcW w:type="dxa" w:w="3360"/>
            <w:vAlign w:val="top"/>
          </w:tcPr>
          <w:p>
            <w:r>
              <w:rPr>
                <w:sz w:val="15"/>
              </w:rPr>
              <w:t>VARCHAR(30)</w:t>
            </w:r>
          </w:p>
        </w:tc>
        <w:tc>
          <w:tcPr>
            <w:tcW w:type="dxa" w:w="3360"/>
            <w:vAlign w:val="top"/>
          </w:tcPr>
          <w:p>
            <w:r>
              <w:rPr>
                <w:sz w:val="15"/>
              </w:rPr>
              <w:t>Tenant unique</w:t>
            </w:r>
          </w:p>
        </w:tc>
      </w:tr>
      <w:tr>
        <w:tc>
          <w:tcPr>
            <w:tcW w:type="dxa" w:w="3360"/>
            <w:vAlign w:val="top"/>
          </w:tcPr>
          <w:p>
            <w:r>
              <w:rPr>
                <w:sz w:val="15"/>
              </w:rPr>
              <w:t>organization_id</w:t>
            </w:r>
          </w:p>
        </w:tc>
        <w:tc>
          <w:tcPr>
            <w:tcW w:type="dxa" w:w="3360"/>
            <w:vAlign w:val="top"/>
          </w:tcPr>
          <w:p>
            <w:r>
              <w:rPr>
                <w:sz w:val="15"/>
              </w:rPr>
              <w:t>UUID</w:t>
            </w:r>
          </w:p>
        </w:tc>
        <w:tc>
          <w:tcPr>
            <w:tcW w:type="dxa" w:w="3360"/>
            <w:vAlign w:val="top"/>
          </w:tcPr>
          <w:p>
            <w:r>
              <w:rPr>
                <w:sz w:val="15"/>
              </w:rPr>
              <w:t>FK</w:t>
            </w:r>
          </w:p>
        </w:tc>
      </w:tr>
      <w:tr>
        <w:tc>
          <w:tcPr>
            <w:tcW w:type="dxa" w:w="3360"/>
            <w:vAlign w:val="top"/>
          </w:tcPr>
          <w:p>
            <w:r>
              <w:rPr>
                <w:sz w:val="15"/>
              </w:rPr>
              <w:t>customer_id</w:t>
            </w:r>
          </w:p>
        </w:tc>
        <w:tc>
          <w:tcPr>
            <w:tcW w:type="dxa" w:w="3360"/>
            <w:vAlign w:val="top"/>
          </w:tcPr>
          <w:p>
            <w:r>
              <w:rPr>
                <w:sz w:val="15"/>
              </w:rPr>
              <w:t>UUID</w:t>
            </w:r>
          </w:p>
        </w:tc>
        <w:tc>
          <w:tcPr>
            <w:tcW w:type="dxa" w:w="3360"/>
            <w:vAlign w:val="top"/>
          </w:tcPr>
          <w:p>
            <w:r>
              <w:rPr>
                <w:sz w:val="15"/>
              </w:rPr>
              <w:t>FK</w:t>
            </w:r>
          </w:p>
        </w:tc>
      </w:tr>
      <w:tr>
        <w:tc>
          <w:tcPr>
            <w:tcW w:type="dxa" w:w="3360"/>
            <w:vAlign w:val="top"/>
          </w:tcPr>
          <w:p>
            <w:r>
              <w:rPr>
                <w:sz w:val="15"/>
              </w:rPr>
              <w:t>provider_id</w:t>
            </w:r>
          </w:p>
        </w:tc>
        <w:tc>
          <w:tcPr>
            <w:tcW w:type="dxa" w:w="3360"/>
            <w:vAlign w:val="top"/>
          </w:tcPr>
          <w:p>
            <w:r>
              <w:rPr>
                <w:sz w:val="15"/>
              </w:rPr>
              <w:t>UUID</w:t>
            </w:r>
          </w:p>
        </w:tc>
        <w:tc>
          <w:tcPr>
            <w:tcW w:type="dxa" w:w="3360"/>
            <w:vAlign w:val="top"/>
          </w:tcPr>
          <w:p>
            <w:r>
              <w:rPr>
                <w:sz w:val="15"/>
              </w:rPr>
              <w:t>Optional FK</w:t>
            </w:r>
          </w:p>
        </w:tc>
      </w:tr>
      <w:tr>
        <w:tc>
          <w:tcPr>
            <w:tcW w:type="dxa" w:w="3360"/>
            <w:vAlign w:val="top"/>
          </w:tcPr>
          <w:p>
            <w:r>
              <w:rPr>
                <w:sz w:val="15"/>
              </w:rPr>
              <w:t>service_id</w:t>
            </w:r>
          </w:p>
        </w:tc>
        <w:tc>
          <w:tcPr>
            <w:tcW w:type="dxa" w:w="3360"/>
            <w:vAlign w:val="top"/>
          </w:tcPr>
          <w:p>
            <w:r>
              <w:rPr>
                <w:sz w:val="15"/>
              </w:rPr>
              <w:t>UUID</w:t>
            </w:r>
          </w:p>
        </w:tc>
        <w:tc>
          <w:tcPr>
            <w:tcW w:type="dxa" w:w="3360"/>
            <w:vAlign w:val="top"/>
          </w:tcPr>
          <w:p>
            <w:r>
              <w:rPr>
                <w:sz w:val="15"/>
              </w:rPr>
              <w:t>FK</w:t>
            </w:r>
          </w:p>
        </w:tc>
      </w:tr>
      <w:tr>
        <w:tc>
          <w:tcPr>
            <w:tcW w:type="dxa" w:w="3360"/>
            <w:vAlign w:val="top"/>
          </w:tcPr>
          <w:p>
            <w:r>
              <w:rPr>
                <w:sz w:val="15"/>
              </w:rPr>
              <w:t>scheduled_at</w:t>
            </w:r>
          </w:p>
        </w:tc>
        <w:tc>
          <w:tcPr>
            <w:tcW w:type="dxa" w:w="3360"/>
            <w:vAlign w:val="top"/>
          </w:tcPr>
          <w:p>
            <w:r>
              <w:rPr>
                <w:sz w:val="15"/>
              </w:rPr>
              <w:t>TIMESTAMPTZ</w:t>
            </w:r>
          </w:p>
        </w:tc>
        <w:tc>
          <w:tcPr>
            <w:tcW w:type="dxa" w:w="3360"/>
            <w:vAlign w:val="top"/>
          </w:tcPr>
          <w:p>
            <w:r>
              <w:rPr>
                <w:sz w:val="15"/>
              </w:rPr>
              <w:t>Indexed</w:t>
            </w:r>
          </w:p>
        </w:tc>
      </w:tr>
      <w:tr>
        <w:tc>
          <w:tcPr>
            <w:tcW w:type="dxa" w:w="3360"/>
            <w:vAlign w:val="top"/>
          </w:tcPr>
          <w:p>
            <w:r>
              <w:rPr>
                <w:sz w:val="15"/>
              </w:rPr>
              <w:t>status</w:t>
            </w:r>
          </w:p>
        </w:tc>
        <w:tc>
          <w:tcPr>
            <w:tcW w:type="dxa" w:w="3360"/>
            <w:vAlign w:val="top"/>
          </w:tcPr>
          <w:p>
            <w:r>
              <w:rPr>
                <w:sz w:val="15"/>
              </w:rPr>
              <w:t>ENUM</w:t>
            </w:r>
          </w:p>
        </w:tc>
        <w:tc>
          <w:tcPr>
            <w:tcW w:type="dxa" w:w="3360"/>
            <w:vAlign w:val="top"/>
          </w:tcPr>
          <w:p>
            <w:r>
              <w:rPr>
                <w:sz w:val="15"/>
              </w:rPr>
              <w:t>PENDING / CONFIRMED / IN_PROGRESS / COMPLETED / CANCELLED</w:t>
            </w:r>
          </w:p>
        </w:tc>
      </w:tr>
      <w:tr>
        <w:tc>
          <w:tcPr>
            <w:tcW w:type="dxa" w:w="3360"/>
            <w:vAlign w:val="top"/>
          </w:tcPr>
          <w:p>
            <w:r>
              <w:rPr>
                <w:sz w:val="15"/>
              </w:rPr>
              <w:t>subtotal</w:t>
            </w:r>
          </w:p>
        </w:tc>
        <w:tc>
          <w:tcPr>
            <w:tcW w:type="dxa" w:w="3360"/>
            <w:vAlign w:val="top"/>
          </w:tcPr>
          <w:p>
            <w:r>
              <w:rPr>
                <w:sz w:val="15"/>
              </w:rPr>
              <w:t>NUMERIC(12,2)</w:t>
            </w:r>
          </w:p>
        </w:tc>
        <w:tc>
          <w:tcPr>
            <w:tcW w:type="dxa" w:w="3360"/>
            <w:vAlign w:val="top"/>
          </w:tcPr>
          <w:p>
            <w:r>
              <w:rPr>
                <w:sz w:val="15"/>
              </w:rPr>
              <w:t>Non-negative</w:t>
            </w:r>
          </w:p>
        </w:tc>
      </w:tr>
      <w:tr>
        <w:tc>
          <w:tcPr>
            <w:tcW w:type="dxa" w:w="3360"/>
            <w:vAlign w:val="top"/>
          </w:tcPr>
          <w:p>
            <w:r>
              <w:rPr>
                <w:sz w:val="15"/>
              </w:rPr>
              <w:t>service_fee</w:t>
            </w:r>
          </w:p>
        </w:tc>
        <w:tc>
          <w:tcPr>
            <w:tcW w:type="dxa" w:w="3360"/>
            <w:vAlign w:val="top"/>
          </w:tcPr>
          <w:p>
            <w:r>
              <w:rPr>
                <w:sz w:val="15"/>
              </w:rPr>
              <w:t>NUMERIC(12,2)</w:t>
            </w:r>
          </w:p>
        </w:tc>
        <w:tc>
          <w:tcPr>
            <w:tcW w:type="dxa" w:w="3360"/>
            <w:vAlign w:val="top"/>
          </w:tcPr>
          <w:p>
            <w:r>
              <w:rPr>
                <w:sz w:val="15"/>
              </w:rPr>
              <w:t>Non-negative</w:t>
            </w:r>
          </w:p>
        </w:tc>
      </w:tr>
      <w:tr>
        <w:tc>
          <w:tcPr>
            <w:tcW w:type="dxa" w:w="3360"/>
            <w:vAlign w:val="top"/>
          </w:tcPr>
          <w:p>
            <w:r>
              <w:rPr>
                <w:sz w:val="15"/>
              </w:rPr>
              <w:t>discount_amount</w:t>
            </w:r>
          </w:p>
        </w:tc>
        <w:tc>
          <w:tcPr>
            <w:tcW w:type="dxa" w:w="3360"/>
            <w:vAlign w:val="top"/>
          </w:tcPr>
          <w:p>
            <w:r>
              <w:rPr>
                <w:sz w:val="15"/>
              </w:rPr>
              <w:t>NUMERIC(12,2)</w:t>
            </w:r>
          </w:p>
        </w:tc>
        <w:tc>
          <w:tcPr>
            <w:tcW w:type="dxa" w:w="3360"/>
            <w:vAlign w:val="top"/>
          </w:tcPr>
          <w:p>
            <w:r>
              <w:rPr>
                <w:sz w:val="15"/>
              </w:rPr>
              <w:t>Non-negative</w:t>
            </w:r>
          </w:p>
        </w:tc>
      </w:tr>
      <w:tr>
        <w:tc>
          <w:tcPr>
            <w:tcW w:type="dxa" w:w="3360"/>
            <w:vAlign w:val="top"/>
          </w:tcPr>
          <w:p>
            <w:r>
              <w:rPr>
                <w:sz w:val="15"/>
              </w:rPr>
              <w:t>reward_discount</w:t>
            </w:r>
          </w:p>
        </w:tc>
        <w:tc>
          <w:tcPr>
            <w:tcW w:type="dxa" w:w="3360"/>
            <w:vAlign w:val="top"/>
          </w:tcPr>
          <w:p>
            <w:r>
              <w:rPr>
                <w:sz w:val="15"/>
              </w:rPr>
              <w:t>NUMERIC(12,2)</w:t>
            </w:r>
          </w:p>
        </w:tc>
        <w:tc>
          <w:tcPr>
            <w:tcW w:type="dxa" w:w="3360"/>
            <w:vAlign w:val="top"/>
          </w:tcPr>
          <w:p>
            <w:r>
              <w:rPr>
                <w:sz w:val="15"/>
              </w:rPr>
              <w:t>Non-negative</w:t>
            </w:r>
          </w:p>
        </w:tc>
      </w:tr>
      <w:tr>
        <w:tc>
          <w:tcPr>
            <w:tcW w:type="dxa" w:w="3360"/>
            <w:vAlign w:val="top"/>
          </w:tcPr>
          <w:p>
            <w:r>
              <w:rPr>
                <w:sz w:val="15"/>
              </w:rPr>
              <w:t>tax_amount</w:t>
            </w:r>
          </w:p>
        </w:tc>
        <w:tc>
          <w:tcPr>
            <w:tcW w:type="dxa" w:w="3360"/>
            <w:vAlign w:val="top"/>
          </w:tcPr>
          <w:p>
            <w:r>
              <w:rPr>
                <w:sz w:val="15"/>
              </w:rPr>
              <w:t>NUMERIC(12,2)</w:t>
            </w:r>
          </w:p>
        </w:tc>
        <w:tc>
          <w:tcPr>
            <w:tcW w:type="dxa" w:w="3360"/>
            <w:vAlign w:val="top"/>
          </w:tcPr>
          <w:p>
            <w:r>
              <w:rPr>
                <w:sz w:val="15"/>
              </w:rPr>
              <w:t>Non-negative</w:t>
            </w:r>
          </w:p>
        </w:tc>
      </w:tr>
      <w:tr>
        <w:tc>
          <w:tcPr>
            <w:tcW w:type="dxa" w:w="3360"/>
            <w:vAlign w:val="top"/>
          </w:tcPr>
          <w:p>
            <w:r>
              <w:rPr>
                <w:sz w:val="15"/>
              </w:rPr>
              <w:t>total_amount</w:t>
            </w:r>
          </w:p>
        </w:tc>
        <w:tc>
          <w:tcPr>
            <w:tcW w:type="dxa" w:w="3360"/>
            <w:vAlign w:val="top"/>
          </w:tcPr>
          <w:p>
            <w:r>
              <w:rPr>
                <w:sz w:val="15"/>
              </w:rPr>
              <w:t>NUMERIC(12,2)</w:t>
            </w:r>
          </w:p>
        </w:tc>
        <w:tc>
          <w:tcPr>
            <w:tcW w:type="dxa" w:w="3360"/>
            <w:vAlign w:val="top"/>
          </w:tcPr>
          <w:p>
            <w:r>
              <w:rPr>
                <w:sz w:val="15"/>
              </w:rPr>
              <w:t>Calculated by domain logic</w:t>
            </w:r>
          </w:p>
        </w:tc>
      </w:tr>
      <w:tr>
        <w:tc>
          <w:tcPr>
            <w:tcW w:type="dxa" w:w="3360"/>
            <w:vAlign w:val="top"/>
          </w:tcPr>
          <w:p>
            <w:r>
              <w:rPr>
                <w:sz w:val="15"/>
              </w:rPr>
              <w:t>coupon_id</w:t>
            </w:r>
          </w:p>
        </w:tc>
        <w:tc>
          <w:tcPr>
            <w:tcW w:type="dxa" w:w="3360"/>
            <w:vAlign w:val="top"/>
          </w:tcPr>
          <w:p>
            <w:r>
              <w:rPr>
                <w:sz w:val="15"/>
              </w:rPr>
              <w:t>UUID</w:t>
            </w:r>
          </w:p>
        </w:tc>
        <w:tc>
          <w:tcPr>
            <w:tcW w:type="dxa" w:w="3360"/>
            <w:vAlign w:val="top"/>
          </w:tcPr>
          <w:p>
            <w:r>
              <w:rPr>
                <w:sz w:val="15"/>
              </w:rPr>
              <w:t>Optional FK</w:t>
            </w:r>
          </w:p>
        </w:tc>
      </w:tr>
      <w:tr>
        <w:tc>
          <w:tcPr>
            <w:tcW w:type="dxa" w:w="3360"/>
            <w:vAlign w:val="top"/>
          </w:tcPr>
          <w:p>
            <w:r>
              <w:rPr>
                <w:sz w:val="15"/>
              </w:rPr>
              <w:t>reward_transaction_id</w:t>
            </w:r>
          </w:p>
        </w:tc>
        <w:tc>
          <w:tcPr>
            <w:tcW w:type="dxa" w:w="3360"/>
            <w:vAlign w:val="top"/>
          </w:tcPr>
          <w:p>
            <w:r>
              <w:rPr>
                <w:sz w:val="15"/>
              </w:rPr>
              <w:t>UUID</w:t>
            </w:r>
          </w:p>
        </w:tc>
        <w:tc>
          <w:tcPr>
            <w:tcW w:type="dxa" w:w="3360"/>
            <w:vAlign w:val="top"/>
          </w:tcPr>
          <w:p>
            <w:r>
              <w:rPr>
                <w:sz w:val="15"/>
              </w:rPr>
              <w:t>Optional FK</w:t>
            </w:r>
          </w:p>
        </w:tc>
      </w:tr>
      <w:tr>
        <w:tc>
          <w:tcPr>
            <w:tcW w:type="dxa" w:w="3360"/>
            <w:vAlign w:val="top"/>
          </w:tcPr>
          <w:p>
            <w:r>
              <w:rPr>
                <w:sz w:val="15"/>
              </w:rPr>
              <w:t>customer_notes</w:t>
            </w:r>
          </w:p>
        </w:tc>
        <w:tc>
          <w:tcPr>
            <w:tcW w:type="dxa" w:w="3360"/>
            <w:vAlign w:val="top"/>
          </w:tcPr>
          <w:p>
            <w:r>
              <w:rPr>
                <w:sz w:val="15"/>
              </w:rPr>
              <w:t>TEXT</w:t>
            </w:r>
          </w:p>
        </w:tc>
        <w:tc>
          <w:tcPr>
            <w:tcW w:type="dxa" w:w="3360"/>
            <w:vAlign w:val="top"/>
          </w:tcPr>
          <w:p>
            <w:r>
              <w:rPr>
                <w:sz w:val="15"/>
              </w:rPr>
              <w:t>Optional</w:t>
            </w:r>
          </w:p>
        </w:tc>
      </w:tr>
      <w:tr>
        <w:tc>
          <w:tcPr>
            <w:tcW w:type="dxa" w:w="3360"/>
            <w:vAlign w:val="top"/>
          </w:tcPr>
          <w:p>
            <w:r>
              <w:rPr>
                <w:sz w:val="15"/>
              </w:rPr>
              <w:t>created_at</w:t>
            </w:r>
          </w:p>
        </w:tc>
        <w:tc>
          <w:tcPr>
            <w:tcW w:type="dxa" w:w="3360"/>
            <w:vAlign w:val="top"/>
          </w:tcPr>
          <w:p>
            <w:r>
              <w:rPr>
                <w:sz w:val="15"/>
              </w:rPr>
              <w:t>TIMESTAMPTZ</w:t>
            </w:r>
          </w:p>
        </w:tc>
        <w:tc>
          <w:tcPr>
            <w:tcW w:type="dxa" w:w="3360"/>
            <w:vAlign w:val="top"/>
          </w:tcPr>
          <w:p>
            <w:r>
              <w:rPr>
                <w:sz w:val="15"/>
              </w:rPr>
              <w:t>Indexed</w:t>
            </w:r>
          </w:p>
        </w:tc>
      </w:tr>
      <w:tr>
        <w:tc>
          <w:tcPr>
            <w:tcW w:type="dxa" w:w="3360"/>
            <w:vAlign w:val="top"/>
          </w:tcPr>
          <w:p>
            <w:r>
              <w:rPr>
                <w:sz w:val="15"/>
              </w:rPr>
              <w:t>updated_at</w:t>
            </w:r>
          </w:p>
        </w:tc>
        <w:tc>
          <w:tcPr>
            <w:tcW w:type="dxa" w:w="3360"/>
            <w:vAlign w:val="top"/>
          </w:tcPr>
          <w:p>
            <w:r>
              <w:rPr>
                <w:sz w:val="15"/>
              </w:rPr>
              <w:t>TIMESTAMPTZ</w:t>
            </w:r>
          </w:p>
        </w:tc>
        <w:tc>
          <w:tcPr>
            <w:tcW w:type="dxa" w:w="3360"/>
            <w:vAlign w:val="top"/>
          </w:tcPr>
          <w:p>
            <w:r>
              <w:rPr>
                <w:sz w:val="15"/>
              </w:rPr>
              <w:t>Required</w:t>
            </w:r>
          </w:p>
        </w:tc>
      </w:tr>
    </w:tbl>
    <w:p>
      <w:r>
        <w:rPr>
          <w:b/>
        </w:rPr>
        <w:t>Booking total: subtotal + service_fee + tax_amount − discount_amount − reward_discount.</w:t>
      </w:r>
    </w:p>
    <w:p>
      <w:pPr>
        <w:pStyle w:val="Heading2"/>
      </w:pPr>
      <w:r>
        <w:t>booking_items</w:t>
      </w:r>
    </w:p>
    <w:p>
      <w:pPr>
        <w:pStyle w:val="CodeBlock"/>
      </w:pPr>
      <w:r>
        <w:t>id UUID PK</w:t>
        <w:br/>
        <w:t>booking_id UUID FK</w:t>
        <w:br/>
        <w:t>organization_id UUID FK</w:t>
        <w:br/>
        <w:t>service_id UUID FK</w:t>
        <w:br/>
        <w:t>service_variant_id UUID FK?</w:t>
        <w:br/>
        <w:t>service_name_snapshot VARCHAR(150)</w:t>
        <w:br/>
        <w:t>variant_name_snapshot VARCHAR(120)?</w:t>
        <w:br/>
        <w:t>unit_price NUMERIC(12,2)</w:t>
        <w:br/>
        <w:t>quantity INTEGER</w:t>
        <w:br/>
        <w:t>service_fee NUMERIC(12,2)</w:t>
        <w:br/>
        <w:t>discount_amount NUMERIC(12,2)</w:t>
        <w:br/>
        <w:t>total_amount NUMERIC(12,2)</w:t>
        <w:br/>
        <w:t>created_at TIMESTAMPTZ</w:t>
      </w:r>
    </w:p>
    <w:p>
      <w:pPr>
        <w:pStyle w:val="Heading2"/>
      </w:pPr>
      <w:r>
        <w:t>booking_addresses</w:t>
      </w:r>
    </w:p>
    <w:p>
      <w:pPr>
        <w:pStyle w:val="CodeBlock"/>
      </w:pPr>
      <w:r>
        <w:t>id UUID PK</w:t>
        <w:br/>
        <w:t>booking_id UUID UNIQUE FK</w:t>
        <w:br/>
        <w:t>organization_id UUID FK</w:t>
        <w:br/>
        <w:t>recipient_name</w:t>
        <w:br/>
        <w:t>recipient_phone</w:t>
        <w:br/>
        <w:t>address_line1</w:t>
        <w:br/>
        <w:t>address_line2?</w:t>
        <w:br/>
        <w:t>area</w:t>
        <w:br/>
        <w:t>city</w:t>
        <w:br/>
        <w:t>state</w:t>
        <w:br/>
        <w:t>postal_code</w:t>
        <w:br/>
        <w:t>landmark?</w:t>
        <w:br/>
        <w:t>latitude?</w:t>
        <w:br/>
        <w:t>longitude?</w:t>
        <w:br/>
        <w:t>created_at TIMESTAMPTZ</w:t>
      </w:r>
    </w:p>
    <w:p>
      <w:pPr>
        <w:pStyle w:val="Heading2"/>
      </w:pPr>
      <w:r>
        <w:t>booking_schedules</w:t>
      </w:r>
    </w:p>
    <w:p>
      <w:pPr>
        <w:pStyle w:val="CodeBlock"/>
      </w:pPr>
      <w:r>
        <w:t>id UUID PK</w:t>
        <w:br/>
        <w:t>booking_id UUID UNIQUE FK</w:t>
        <w:br/>
        <w:t>organization_id UUID FK</w:t>
        <w:br/>
        <w:t>pickup_date DATE</w:t>
        <w:br/>
        <w:t>pickup_start_time TIME</w:t>
        <w:br/>
        <w:t>pickup_end_time TIME</w:t>
        <w:br/>
        <w:t>service_start_at TIMESTAMPTZ?</w:t>
        <w:br/>
        <w:t>service_completed_at TIMESTAMPTZ?</w:t>
        <w:br/>
        <w:t>delivery_required BOOLEAN</w:t>
        <w:br/>
        <w:t>created_at TIMESTAMPTZ</w:t>
        <w:br/>
        <w:t>updated_at TIMESTAMPTZ</w:t>
      </w:r>
    </w:p>
    <w:p>
      <w:pPr>
        <w:pStyle w:val="Heading2"/>
      </w:pPr>
      <w:r>
        <w:t>pickup_slots</w:t>
      </w:r>
    </w:p>
    <w:p>
      <w:pPr>
        <w:pStyle w:val="CodeBlock"/>
      </w:pPr>
      <w:r>
        <w:t>id UUID PK</w:t>
        <w:br/>
        <w:t>organization_id UUID FK</w:t>
        <w:br/>
        <w:t>city VARCHAR(80)</w:t>
        <w:br/>
        <w:t>area VARCHAR(100)?</w:t>
        <w:br/>
        <w:t>date DATE</w:t>
        <w:br/>
        <w:t>label VARCHAR(80)</w:t>
        <w:br/>
        <w:t>start_time TIME</w:t>
        <w:br/>
        <w:t>end_time TIME</w:t>
        <w:br/>
        <w:t>capacity INTEGER</w:t>
        <w:br/>
        <w:t>reserved_count INTEGER</w:t>
        <w:br/>
        <w:t>status ENUM(ACTIVE, FULL, INACTIVE)</w:t>
        <w:br/>
        <w:t>created_at TIMESTAMPTZ</w:t>
        <w:br/>
        <w:t>updated_at TIMESTAMPTZ</w:t>
      </w:r>
    </w:p>
    <w:p>
      <w:pPr>
        <w:pStyle w:val="Heading2"/>
      </w:pPr>
      <w:r>
        <w:t>booking_status_history</w:t>
      </w:r>
    </w:p>
    <w:p>
      <w:pPr>
        <w:pStyle w:val="CodeBlock"/>
      </w:pPr>
      <w:r>
        <w:t>id UUID PK</w:t>
        <w:br/>
        <w:t>booking_id UUID FK</w:t>
        <w:br/>
        <w:t>organization_id UUID FK</w:t>
        <w:br/>
        <w:t>from_status</w:t>
        <w:br/>
        <w:t>to_status</w:t>
        <w:br/>
        <w:t>changed_by_user_id UUID FK</w:t>
        <w:br/>
        <w:t>reason?</w:t>
        <w:br/>
        <w:t>note?</w:t>
        <w:br/>
        <w:t>created_at TIMESTAMPTZ</w:t>
      </w:r>
    </w:p>
    <w:p>
      <w:pPr>
        <w:pStyle w:val="Heading2"/>
      </w:pPr>
      <w:r>
        <w:t>booking_notes</w:t>
      </w:r>
    </w:p>
    <w:p>
      <w:pPr>
        <w:pStyle w:val="CodeBlock"/>
      </w:pPr>
      <w:r>
        <w:t>id UUID PK</w:t>
        <w:br/>
        <w:t>booking_id UUID FK</w:t>
        <w:br/>
        <w:t>organization_id UUID FK</w:t>
        <w:br/>
        <w:t>author_user_id UUID FK</w:t>
        <w:br/>
        <w:t>note TEXT</w:t>
        <w:br/>
        <w:t>visibility ENUM(INTERNAL, CUSTOMER_VISIBLE)</w:t>
        <w:br/>
        <w:t>created_at TIMESTAMPTZ</w:t>
      </w:r>
    </w:p>
    <w:p>
      <w:pPr>
        <w:pStyle w:val="Heading1"/>
      </w:pPr>
      <w:r>
        <w:t>13. Operations Schema</w:t>
      </w:r>
    </w:p>
    <w:p>
      <w:pPr>
        <w:pStyle w:val="Heading2"/>
      </w:pPr>
      <w:r>
        <w:t>booking_assignments</w:t>
      </w:r>
    </w:p>
    <w:p>
      <w:pPr>
        <w:pStyle w:val="CodeBlock"/>
      </w:pPr>
      <w:r>
        <w:t>id UUID PK</w:t>
        <w:br/>
        <w:t>public_id VARCHAR(30)</w:t>
        <w:br/>
        <w:t>organization_id UUID FK</w:t>
        <w:br/>
        <w:t>booking_id UUID FK</w:t>
        <w:br/>
        <w:t>provider_id UUID FK?</w:t>
        <w:br/>
        <w:t>delivery_partner_id UUID FK?</w:t>
        <w:br/>
        <w:t>status ENUM(</w:t>
        <w:br/>
        <w:t xml:space="preserve">  UNASSIGNED,</w:t>
        <w:br/>
        <w:t xml:space="preserve">  PROVIDER_ASSIGNED,</w:t>
        <w:br/>
        <w:t xml:space="preserve">  READY_FOR_SERVICE,</w:t>
        <w:br/>
        <w:t xml:space="preserve">  IN_SERVICE,</w:t>
        <w:br/>
        <w:t xml:space="preserve">  SERVICE_COMPLETED,</w:t>
        <w:br/>
        <w:t xml:space="preserve">  DELIVERY_ASSIGNED,</w:t>
        <w:br/>
        <w:t xml:space="preserve">  COMPLETED,</w:t>
        <w:br/>
        <w:t xml:space="preserve">  CANCELLED</w:t>
        <w:br/>
        <w:t>)</w:t>
        <w:br/>
        <w:t>provider_assigned_at TIMESTAMPTZ?</w:t>
        <w:br/>
        <w:t>delivery_partner_assigned_at TIMESTAMPTZ?</w:t>
        <w:br/>
        <w:t>assigned_by_user_id UUID?</w:t>
        <w:br/>
        <w:t>notes TEXT?</w:t>
        <w:br/>
        <w:t>created_at TIMESTAMPTZ</w:t>
        <w:br/>
        <w:t>updated_at TIMESTAMPTZ</w:t>
      </w:r>
    </w:p>
    <w:p>
      <w:pPr>
        <w:pStyle w:val="Heading2"/>
      </w:pPr>
      <w:r>
        <w:t>assignment_history</w:t>
      </w:r>
    </w:p>
    <w:p>
      <w:pPr>
        <w:pStyle w:val="CodeBlock"/>
      </w:pPr>
      <w:r>
        <w:t>id UUID PK</w:t>
        <w:br/>
        <w:t>assignment_id UUID FK</w:t>
        <w:br/>
        <w:t>organization_id UUID FK</w:t>
        <w:br/>
        <w:t>assignment_type ENUM(PROVIDER, DELIVERY_PARTNER)</w:t>
        <w:br/>
        <w:t>from_provider_id UUID?</w:t>
        <w:br/>
        <w:t>to_provider_id UUID?</w:t>
        <w:br/>
        <w:t>from_delivery_partner_id UUID?</w:t>
        <w:br/>
        <w:t>to_delivery_partner_id UUID?</w:t>
        <w:br/>
        <w:t>action ENUM(ASSIGNED, REASSIGNED, UNASSIGNED, STATUS_CHANGED)</w:t>
        <w:br/>
        <w:t>performed_by_user_id UUID FK</w:t>
        <w:br/>
        <w:t>reason TEXT?</w:t>
        <w:br/>
        <w:t>created_at TIMESTAMPTZ</w:t>
      </w:r>
    </w:p>
    <w:p>
      <w:pPr>
        <w:pStyle w:val="Heading2"/>
      </w:pPr>
      <w:r>
        <w:t>delivery_events</w:t>
      </w:r>
    </w:p>
    <w:p>
      <w:pPr>
        <w:pStyle w:val="CodeBlock"/>
      </w:pPr>
      <w:r>
        <w:t>id UUID PK</w:t>
        <w:br/>
        <w:t>booking_id UUID FK</w:t>
        <w:br/>
        <w:t>organization_id UUID FK</w:t>
        <w:br/>
        <w:t>delivery_partner_id UUID FK</w:t>
        <w:br/>
        <w:t>event_type ENUM(</w:t>
        <w:br/>
        <w:t xml:space="preserve"> PICKUP_ASSIGNED, PICKED_UP, ARRIVED_AT_PROVIDER,</w:t>
        <w:br/>
        <w:t xml:space="preserve"> READY_FOR_DELIVERY, OUT_FOR_DELIVERY, DELIVERED, FAILED</w:t>
        <w:br/>
        <w:t>)</w:t>
        <w:br/>
        <w:t>event_time TIMESTAMPTZ</w:t>
        <w:br/>
        <w:t>note TEXT?</w:t>
        <w:br/>
        <w:t>created_at TIMESTAMPTZ</w:t>
      </w:r>
    </w:p>
    <w:p>
      <w:pPr>
        <w:pStyle w:val="Heading1"/>
      </w:pPr>
      <w:r>
        <w:t>14. Finance Schema</w:t>
      </w:r>
    </w:p>
    <w:p>
      <w:pPr>
        <w:pStyle w:val="Heading2"/>
      </w:pPr>
      <w:r>
        <w:t>payments</w:t>
      </w:r>
    </w:p>
    <w:p>
      <w:pPr>
        <w:pStyle w:val="CodeBlock"/>
      </w:pPr>
      <w:r>
        <w:t>id UUID PK</w:t>
        <w:br/>
        <w:t>public_id VARCHAR(30)</w:t>
        <w:br/>
        <w:t>organization_id UUID FK</w:t>
        <w:br/>
        <w:t>booking_id UUID FK</w:t>
        <w:br/>
        <w:t>amount NUMERIC(12,2)</w:t>
        <w:br/>
        <w:t>paid_amount NUMERIC(12,2)</w:t>
        <w:br/>
        <w:t>refunded_amount NUMERIC(12,2)</w:t>
        <w:br/>
        <w:t>currency CHAR(3) DEFAULT 'INR'</w:t>
        <w:br/>
        <w:t>payment_method ENUM(UPI, CREDIT_CARD, DEBIT_CARD, NET_BANKING, CASH)</w:t>
        <w:br/>
        <w:t>status ENUM(PENDING, PAID, PARTIALLY_REFUNDED, REFUNDED, FAILED)</w:t>
        <w:br/>
        <w:t>provider_reference VARCHAR(150)?</w:t>
        <w:br/>
        <w:t>paid_at TIMESTAMPTZ?</w:t>
        <w:br/>
        <w:t>created_at TIMESTAMPTZ</w:t>
        <w:br/>
        <w:t>updated_at TIMESTAMPTZ</w:t>
      </w:r>
    </w:p>
    <w:p>
      <w:pPr>
        <w:pStyle w:val="Heading2"/>
      </w:pPr>
      <w:r>
        <w:t>transactions</w:t>
      </w:r>
    </w:p>
    <w:p>
      <w:pPr>
        <w:pStyle w:val="CodeBlock"/>
      </w:pPr>
      <w:r>
        <w:t>id UUID PK</w:t>
        <w:br/>
        <w:t>public_id VARCHAR(30)</w:t>
        <w:br/>
        <w:t>organization_id UUID FK</w:t>
        <w:br/>
        <w:t>booking_id UUID FK</w:t>
        <w:br/>
        <w:t>payment_id UUID FK?</w:t>
        <w:br/>
        <w:t>type ENUM(PAYMENT, REFUND, PROVIDER_EARNING, DELIVERY_PARTNER_EARNING)</w:t>
        <w:br/>
        <w:t>status ENUM(PENDING, COMPLETED, FAILED, REVERSED)</w:t>
        <w:br/>
        <w:t>amount NUMERIC(12,2)</w:t>
        <w:br/>
        <w:t>currency CHAR(3)</w:t>
        <w:br/>
        <w:t>reference VARCHAR(100)</w:t>
        <w:br/>
        <w:t>description VARCHAR(300)?</w:t>
        <w:br/>
        <w:t>created_at TIMESTAMPTZ</w:t>
        <w:br/>
        <w:t>completed_at TIMESTAMPTZ?</w:t>
      </w:r>
    </w:p>
    <w:p>
      <w:pPr>
        <w:pStyle w:val="Heading2"/>
      </w:pPr>
      <w:r>
        <w:t>earnings</w:t>
      </w:r>
    </w:p>
    <w:p>
      <w:pPr>
        <w:pStyle w:val="CodeBlock"/>
      </w:pPr>
      <w:r>
        <w:t>id UUID PK</w:t>
        <w:br/>
        <w:t>public_id VARCHAR(30)</w:t>
        <w:br/>
        <w:t>organization_id UUID FK</w:t>
        <w:br/>
        <w:t>booking_id UUID FK</w:t>
        <w:br/>
        <w:t>recipient_type ENUM(PROVIDER, DELIVERY_PARTNER)</w:t>
        <w:br/>
        <w:t>recipient_id UUID</w:t>
        <w:br/>
        <w:t>gross_amount NUMERIC(12,2)</w:t>
        <w:br/>
        <w:t>platform_fee NUMERIC(12,2)</w:t>
        <w:br/>
        <w:t>net_amount NUMERIC(12,2)</w:t>
        <w:br/>
        <w:t>status ENUM(PENDING, ACCRUED, PAID, CANCELLED)</w:t>
        <w:br/>
        <w:t>created_at TIMESTAMPTZ</w:t>
        <w:br/>
        <w:t>updated_at TIMESTAMPTZ</w:t>
        <w:br/>
        <w:t>paid_at TIMESTAMPTZ?</w:t>
      </w:r>
    </w:p>
    <w:p>
      <w:pPr>
        <w:pStyle w:val="Heading2"/>
      </w:pPr>
      <w:r>
        <w:t>earning_transactions</w:t>
      </w:r>
    </w:p>
    <w:p>
      <w:pPr>
        <w:pStyle w:val="CodeBlock"/>
      </w:pPr>
      <w:r>
        <w:t>id UUID PK</w:t>
        <w:br/>
        <w:t>earning_id UUID FK</w:t>
        <w:br/>
        <w:t>organization_id UUID FK</w:t>
        <w:br/>
        <w:t>transaction_id UUID FK</w:t>
        <w:br/>
        <w:t>amount NUMERIC(12,2)</w:t>
        <w:br/>
        <w:t>type ENUM(ACCRUAL, PAYMENT, REVERSAL)</w:t>
        <w:br/>
        <w:t>created_at TIMESTAMPTZ</w:t>
      </w:r>
    </w:p>
    <w:p>
      <w:pPr>
        <w:pStyle w:val="Heading2"/>
      </w:pPr>
      <w:r>
        <w:t>refunds</w:t>
      </w:r>
    </w:p>
    <w:p>
      <w:pPr>
        <w:pStyle w:val="CodeBlock"/>
      </w:pPr>
      <w:r>
        <w:t>id UUID PK</w:t>
        <w:br/>
        <w:t>public_id VARCHAR(30)</w:t>
        <w:br/>
        <w:t>organization_id UUID FK</w:t>
        <w:br/>
        <w:t>booking_id UUID FK</w:t>
        <w:br/>
        <w:t>payment_id UUID FK</w:t>
        <w:br/>
        <w:t>amount NUMERIC(12,2)</w:t>
        <w:br/>
        <w:t>reason VARCHAR(500)</w:t>
        <w:br/>
        <w:t>status ENUM(REQUESTED, PROCESSING, COMPLETED, REJECTED)</w:t>
        <w:br/>
        <w:t>requested_by_user_id UUID FK</w:t>
        <w:br/>
        <w:t>requested_at TIMESTAMPTZ</w:t>
        <w:br/>
        <w:t>processed_by_user_id UUID?</w:t>
        <w:br/>
        <w:t>processed_at TIMESTAMPTZ?</w:t>
        <w:br/>
        <w:t>created_at TIMESTAMPTZ</w:t>
        <w:br/>
        <w:t>updated_at TIMESTAMPTZ</w:t>
      </w:r>
    </w:p>
    <w:p>
      <w:pPr>
        <w:pStyle w:val="Heading1"/>
      </w:pPr>
      <w:r>
        <w:t>15. Promotions &amp; Rewards</w:t>
      </w:r>
    </w:p>
    <w:p>
      <w:pPr>
        <w:pStyle w:val="Heading2"/>
      </w:pPr>
      <w:r>
        <w:t>coupons</w:t>
      </w:r>
    </w:p>
    <w:p>
      <w:pPr>
        <w:pStyle w:val="CodeBlock"/>
      </w:pPr>
      <w:r>
        <w:t>id UUID PK</w:t>
        <w:br/>
        <w:t>public_id VARCHAR(30)</w:t>
        <w:br/>
        <w:t>organization_id UUID FK</w:t>
        <w:br/>
        <w:t>code VARCHAR(50)</w:t>
        <w:br/>
        <w:t>name VARCHAR(150)</w:t>
        <w:br/>
        <w:t>description TEXT?</w:t>
        <w:br/>
        <w:t>discount_type ENUM(PERCENTAGE, FIXED_AMOUNT)</w:t>
        <w:br/>
        <w:t>discount_value NUMERIC(12,2)</w:t>
        <w:br/>
        <w:t>max_discount_amount NUMERIC(12,2)?</w:t>
        <w:br/>
        <w:t>minimum_order_amount NUMERIC(12,2)?</w:t>
        <w:br/>
        <w:t>usage_limit INTEGER?</w:t>
        <w:br/>
        <w:t>per_customer_limit INTEGER?</w:t>
        <w:br/>
        <w:t>starts_at TIMESTAMPTZ</w:t>
        <w:br/>
        <w:t>expires_at TIMESTAMPTZ</w:t>
        <w:br/>
        <w:t>status ENUM(ACTIVE, INACTIVE, EXPIRED)</w:t>
        <w:br/>
        <w:t>created_at TIMESTAMPTZ</w:t>
        <w:br/>
        <w:t>updated_at TIMESTAMPTZ</w:t>
        <w:br/>
        <w:br/>
        <w:t>UNIQUE(organization_id, code)</w:t>
      </w:r>
    </w:p>
    <w:p>
      <w:pPr>
        <w:pStyle w:val="Heading2"/>
      </w:pPr>
      <w:r>
        <w:t>coupon_redemptions</w:t>
      </w:r>
    </w:p>
    <w:p>
      <w:pPr>
        <w:pStyle w:val="CodeBlock"/>
      </w:pPr>
      <w:r>
        <w:t>id UUID PK</w:t>
        <w:br/>
        <w:t>coupon_id UUID FK</w:t>
        <w:br/>
        <w:t>customer_id UUID FK</w:t>
        <w:br/>
        <w:t>booking_id UUID FK</w:t>
        <w:br/>
        <w:t>organization_id UUID FK</w:t>
        <w:br/>
        <w:t>discount_amount NUMERIC(12,2)</w:t>
        <w:br/>
        <w:t>redeemed_at TIMESTAMPTZ</w:t>
        <w:br/>
        <w:t>UNIQUE(coupon_id, booking_id)</w:t>
      </w:r>
    </w:p>
    <w:p>
      <w:pPr>
        <w:pStyle w:val="Heading2"/>
      </w:pPr>
      <w:r>
        <w:t>promotional_offers</w:t>
      </w:r>
    </w:p>
    <w:p>
      <w:pPr>
        <w:pStyle w:val="CodeBlock"/>
      </w:pPr>
      <w:r>
        <w:t>id UUID PK</w:t>
        <w:br/>
        <w:t>public_id VARCHAR(30)</w:t>
        <w:br/>
        <w:t>organization_id UUID FK</w:t>
        <w:br/>
        <w:t>title VARCHAR(150)</w:t>
        <w:br/>
        <w:t>description TEXT</w:t>
        <w:br/>
        <w:t>image_url TEXT?</w:t>
        <w:br/>
        <w:t>discount_type ENUM(PERCENTAGE, FIXED_AMOUNT)</w:t>
        <w:br/>
        <w:t>discount_value NUMERIC(12,2)</w:t>
        <w:br/>
        <w:t>max_discount_amount NUMERIC(12,2)?</w:t>
        <w:br/>
        <w:t>minimum_order_amount NUMERIC(12,2)?</w:t>
        <w:br/>
        <w:t>starts_at TIMESTAMPTZ</w:t>
        <w:br/>
        <w:t>expires_at TIMESTAMPTZ</w:t>
        <w:br/>
        <w:t>status ENUM(ACTIVE, INACTIVE, EXPIRED)</w:t>
        <w:br/>
        <w:t>created_at TIMESTAMPTZ</w:t>
        <w:br/>
        <w:t>updated_at TIMESTAMPTZ</w:t>
      </w:r>
    </w:p>
    <w:p>
      <w:pPr>
        <w:pStyle w:val="Heading2"/>
      </w:pPr>
      <w:r>
        <w:t>offer_redemptions</w:t>
      </w:r>
    </w:p>
    <w:p>
      <w:pPr>
        <w:pStyle w:val="CodeBlock"/>
      </w:pPr>
      <w:r>
        <w:t>id UUID PK</w:t>
        <w:br/>
        <w:t>offer_id UUID FK</w:t>
        <w:br/>
        <w:t>customer_id UUID FK</w:t>
        <w:br/>
        <w:t>booking_id UUID FK</w:t>
        <w:br/>
        <w:t>organization_id UUID FK</w:t>
        <w:br/>
        <w:t>discount_amount NUMERIC(12,2)</w:t>
        <w:br/>
        <w:t>redeemed_at TIMESTAMPTZ</w:t>
      </w:r>
    </w:p>
    <w:p>
      <w:pPr>
        <w:pStyle w:val="Heading1"/>
      </w:pPr>
      <w:r>
        <w:t>16. Reviews &amp; Moderation</w:t>
      </w:r>
    </w:p>
    <w:p>
      <w:pPr>
        <w:pStyle w:val="CodeBlock"/>
      </w:pPr>
      <w:r>
        <w:t>reviews</w:t>
        <w:br/>
        <w:t>---------</w:t>
        <w:br/>
        <w:t>id UUID PK</w:t>
        <w:br/>
        <w:t>public_id VARCHAR(30)</w:t>
        <w:br/>
        <w:t>organization_id UUID FK</w:t>
        <w:br/>
        <w:t>booking_id UUID UNIQUE FK</w:t>
        <w:br/>
        <w:t>customer_id UUID FK</w:t>
        <w:br/>
        <w:t>provider_id UUID FK</w:t>
        <w:br/>
        <w:t>service_id UUID FK</w:t>
        <w:br/>
        <w:t>rating SMALLINT CHECK (rating BETWEEN 1 AND 5)</w:t>
        <w:br/>
        <w:t>title VARCHAR(150)?</w:t>
        <w:br/>
        <w:t>comment VARCHAR(1000)</w:t>
        <w:br/>
        <w:t>status ENUM(PUBLISHED, FLAGGED, HIDDEN, RESTORED)</w:t>
        <w:br/>
        <w:t>created_at TIMESTAMPTZ</w:t>
        <w:br/>
        <w:t>updated_at TIMESTAMPTZ</w:t>
        <w:br/>
        <w:br/>
        <w:t>review_moderation_history</w:t>
        <w:br/>
        <w:t>-------------------------</w:t>
        <w:br/>
        <w:t>id UUID PK</w:t>
        <w:br/>
        <w:t>review_id UUID FK</w:t>
        <w:br/>
        <w:t>organization_id UUID FK</w:t>
        <w:br/>
        <w:t>from_status</w:t>
        <w:br/>
        <w:t>to_status</w:t>
        <w:br/>
        <w:t>reason ENUM(SPAM, ABUSIVE_LANGUAGE, IRRELEVANT_CONTENT,</w:t>
        <w:br/>
        <w:t xml:space="preserve">           PERSONAL_INFORMATION, FALSE_INFORMATION, OTHER)?</w:t>
        <w:br/>
        <w:t>note VARCHAR(500)?</w:t>
        <w:br/>
        <w:t>moderated_by_user_id UUID FK</w:t>
        <w:br/>
        <w:t>created_at TIMESTAMPTZ</w:t>
      </w:r>
    </w:p>
    <w:p>
      <w:pPr>
        <w:pStyle w:val="Heading1"/>
      </w:pPr>
      <w:r>
        <w:t>17. Communication</w:t>
      </w:r>
    </w:p>
    <w:p>
      <w:pPr>
        <w:pStyle w:val="Heading2"/>
      </w:pPr>
      <w:r>
        <w:t>notifications</w:t>
      </w:r>
    </w:p>
    <w:p>
      <w:pPr>
        <w:pStyle w:val="CodeBlock"/>
      </w:pPr>
      <w:r>
        <w:t>id UUID PK</w:t>
        <w:br/>
        <w:t>public_id VARCHAR(30)</w:t>
        <w:br/>
        <w:t>organization_id UUID FK</w:t>
        <w:br/>
        <w:t>recipient_user_id UUID FK</w:t>
        <w:br/>
        <w:t>type ENUM(</w:t>
        <w:br/>
        <w:t xml:space="preserve"> BOOKING, ASSIGNMENT, PAYMENT, REVIEW,</w:t>
        <w:br/>
        <w:t xml:space="preserve"> PROVIDER, DELIVERY_PARTNER, CUSTOMER, SERVICE, SYSTEM</w:t>
        <w:br/>
        <w:t>)</w:t>
        <w:br/>
        <w:t>priority ENUM(LOW, NORMAL, HIGH, CRITICAL)</w:t>
        <w:br/>
        <w:t>status ENUM(UNREAD, READ)</w:t>
        <w:br/>
        <w:t>title VARCHAR(180)</w:t>
        <w:br/>
        <w:t>message TEXT</w:t>
        <w:br/>
        <w:t>related_entity_type VARCHAR(50)?</w:t>
        <w:br/>
        <w:t>related_entity_id UUID?</w:t>
        <w:br/>
        <w:t>action_route VARCHAR(300)?</w:t>
        <w:br/>
        <w:t>created_at TIMESTAMPTZ</w:t>
        <w:br/>
        <w:t>read_at TIMESTAMPTZ?</w:t>
      </w:r>
    </w:p>
    <w:p>
      <w:pPr>
        <w:pStyle w:val="Heading2"/>
      </w:pPr>
      <w:r>
        <w:t>notification_preferences</w:t>
      </w:r>
    </w:p>
    <w:p>
      <w:pPr>
        <w:pStyle w:val="CodeBlock"/>
      </w:pPr>
      <w:r>
        <w:t>id UUID PK</w:t>
        <w:br/>
        <w:t>organization_id UUID FK</w:t>
        <w:br/>
        <w:t>user_id UUID FK</w:t>
        <w:br/>
        <w:t>booking_enabled BOOLEAN</w:t>
        <w:br/>
        <w:t>assignment_enabled BOOLEAN</w:t>
        <w:br/>
        <w:t>payment_enabled BOOLEAN</w:t>
        <w:br/>
        <w:t>review_enabled BOOLEAN</w:t>
        <w:br/>
        <w:t>provider_enabled BOOLEAN</w:t>
        <w:br/>
        <w:t>delivery_partner_enabled BOOLEAN</w:t>
        <w:br/>
        <w:t>customer_enabled BOOLEAN</w:t>
        <w:br/>
        <w:t>service_enabled BOOLEAN</w:t>
        <w:br/>
        <w:t>system_enabled BOOLEAN</w:t>
        <w:br/>
        <w:t>created_at TIMESTAMPTZ</w:t>
        <w:br/>
        <w:t>updated_at TIMESTAMPTZ</w:t>
        <w:br/>
        <w:t>UNIQUE(organization_id, user_id)</w:t>
      </w:r>
    </w:p>
    <w:p>
      <w:pPr>
        <w:pStyle w:val="Heading2"/>
      </w:pPr>
      <w:r>
        <w:t>communications</w:t>
      </w:r>
    </w:p>
    <w:p>
      <w:pPr>
        <w:pStyle w:val="CodeBlock"/>
      </w:pPr>
      <w:r>
        <w:t>id UUID PK</w:t>
        <w:br/>
        <w:t>public_id VARCHAR(30)</w:t>
        <w:br/>
        <w:t>organization_id UUID FK</w:t>
        <w:br/>
        <w:t>sender_user_id UUID FK</w:t>
        <w:br/>
        <w:t>channel ENUM(INTERNAL, OPERATIONAL)</w:t>
        <w:br/>
        <w:t>subject VARCHAR(150)</w:t>
        <w:br/>
        <w:t>body VARCHAR(2000)</w:t>
        <w:br/>
        <w:t>status ENUM(DRAFT, SENT, ARCHIVED)</w:t>
        <w:br/>
        <w:t>related_booking_id UUID?</w:t>
        <w:br/>
        <w:t>related_provider_id UUID?</w:t>
        <w:br/>
        <w:t>related_delivery_partner_id UUID?</w:t>
        <w:br/>
        <w:t>created_at TIMESTAMPTZ</w:t>
        <w:br/>
        <w:t>updated_at TIMESTAMPTZ</w:t>
        <w:br/>
        <w:t>sent_at TIMESTAMPTZ?</w:t>
      </w:r>
    </w:p>
    <w:p>
      <w:pPr>
        <w:pStyle w:val="Heading2"/>
      </w:pPr>
      <w:r>
        <w:t>communication_recipients</w:t>
      </w:r>
    </w:p>
    <w:p>
      <w:pPr>
        <w:pStyle w:val="CodeBlock"/>
      </w:pPr>
      <w:r>
        <w:t>id UUID PK</w:t>
        <w:br/>
        <w:t>communication_id UUID FK</w:t>
        <w:br/>
        <w:t>recipient_user_id UUID FK</w:t>
        <w:br/>
        <w:t>recipient_type ENUM(ADMIN, OPERATIONS, PROVIDER, DELIVERY_PARTNER)</w:t>
        <w:br/>
        <w:t>created_at TIMESTAMPTZ</w:t>
      </w:r>
    </w:p>
    <w:p>
      <w:pPr>
        <w:pStyle w:val="Heading1"/>
      </w:pPr>
      <w:r>
        <w:t>18. Support &amp; Disputes</w:t>
      </w:r>
    </w:p>
    <w:p>
      <w:pPr>
        <w:pStyle w:val="Heading2"/>
      </w:pPr>
      <w:r>
        <w:t>support_tickets</w:t>
      </w:r>
    </w:p>
    <w:p>
      <w:pPr>
        <w:pStyle w:val="CodeBlock"/>
      </w:pPr>
      <w:r>
        <w:t>id UUID PK</w:t>
        <w:br/>
        <w:t>public_id VARCHAR(30)</w:t>
        <w:br/>
        <w:t>organization_id UUID FK</w:t>
        <w:br/>
        <w:t>ticket_number VARCHAR(30)</w:t>
        <w:br/>
        <w:t>requester_type ENUM(CUSTOMER, PROVIDER, DELIVERY_PARTNER, ADMIN, OPERATIONS)</w:t>
        <w:br/>
        <w:t>requester_id UUID</w:t>
        <w:br/>
        <w:t>category ENUM(</w:t>
        <w:br/>
        <w:t xml:space="preserve"> BOOKING_ISSUE, PROVIDER_ISSUE, DELIVERY_ISSUE, PAYMENT_ISSUE,</w:t>
        <w:br/>
        <w:t xml:space="preserve"> SERVICE_ISSUE, ACCOUNT_ISSUE, TECHNICAL_ISSUE, GENERAL</w:t>
        <w:br/>
        <w:t>)</w:t>
        <w:br/>
        <w:t>priority ENUM(LOW, NORMAL, HIGH, URGENT)</w:t>
        <w:br/>
        <w:t>status ENUM(OPEN, IN_PROGRESS, WAITING_FOR_RESPONSE, RESOLVED, CLOSED)</w:t>
        <w:br/>
        <w:t>subject VARCHAR(150)</w:t>
        <w:br/>
        <w:t>description VARCHAR(2000)</w:t>
        <w:br/>
        <w:t>booking_id UUID?</w:t>
        <w:br/>
        <w:t>payment_id UUID?</w:t>
        <w:br/>
        <w:t>transaction_id UUID?</w:t>
        <w:br/>
        <w:t>review_id UUID?</w:t>
        <w:br/>
        <w:t>assigned_to_user_id UUID?</w:t>
        <w:br/>
        <w:t>resolution VARCHAR(1000)?</w:t>
        <w:br/>
        <w:t>created_at TIMESTAMPTZ</w:t>
        <w:br/>
        <w:t>updated_at TIMESTAMPTZ</w:t>
        <w:br/>
        <w:t>resolved_at TIMESTAMPTZ?</w:t>
        <w:br/>
        <w:t>closed_at TIMESTAMPTZ?</w:t>
      </w:r>
    </w:p>
    <w:p>
      <w:pPr>
        <w:pStyle w:val="Heading2"/>
      </w:pPr>
      <w:r>
        <w:t>support_notes</w:t>
      </w:r>
    </w:p>
    <w:p>
      <w:pPr>
        <w:pStyle w:val="CodeBlock"/>
      </w:pPr>
      <w:r>
        <w:t>id UUID PK</w:t>
        <w:br/>
        <w:t>ticket_id UUID FK</w:t>
        <w:br/>
        <w:t>organization_id UUID FK</w:t>
        <w:br/>
        <w:t>author_user_id UUID FK</w:t>
        <w:br/>
        <w:t>body VARCHAR(500)</w:t>
        <w:br/>
        <w:t>created_at TIMESTAMPTZ</w:t>
      </w:r>
    </w:p>
    <w:p>
      <w:pPr>
        <w:pStyle w:val="Heading2"/>
      </w:pPr>
      <w:r>
        <w:t>disputes</w:t>
      </w:r>
    </w:p>
    <w:p>
      <w:pPr>
        <w:pStyle w:val="CodeBlock"/>
      </w:pPr>
      <w:r>
        <w:t>id UUID PK</w:t>
        <w:br/>
        <w:t>public_id VARCHAR(30)</w:t>
        <w:br/>
        <w:t>organization_id UUID FK</w:t>
        <w:br/>
        <w:t>dispute_number VARCHAR(30)</w:t>
        <w:br/>
        <w:t>booking_id UUID FK</w:t>
        <w:br/>
        <w:t>raised_by_type ENUM(CUSTOMER, PROVIDER, DELIVERY_PARTNER)</w:t>
        <w:br/>
        <w:t>raised_by_id UUID</w:t>
        <w:br/>
        <w:t>against_type ENUM(CUSTOMER, PROVIDER, DELIVERY_PARTNER)</w:t>
        <w:br/>
        <w:t>against_id UUID</w:t>
        <w:br/>
        <w:t>type ENUM(</w:t>
        <w:br/>
        <w:t xml:space="preserve"> SERVICE_QUALITY, BOOKING_ISSUE, PAYMENT_DISPUTE,</w:t>
        <w:br/>
        <w:t xml:space="preserve"> PROVIDER_CONDUCT, DELIVERY_ISSUE, CANCELLATION_DISPUTE, OTHER</w:t>
        <w:br/>
        <w:t>)</w:t>
        <w:br/>
        <w:t>priority ENUM(LOW, NORMAL, HIGH, URGENT)</w:t>
        <w:br/>
        <w:t>status ENUM(</w:t>
        <w:br/>
        <w:t xml:space="preserve"> OPEN, UNDER_REVIEW, AWAITING_EVIDENCE,</w:t>
        <w:br/>
        <w:t xml:space="preserve"> DECISION_MADE, RESOLVED, CLOSED</w:t>
        <w:br/>
        <w:t>)</w:t>
        <w:br/>
        <w:t>subject VARCHAR(150)</w:t>
        <w:br/>
        <w:t>description VARCHAR(2000)</w:t>
        <w:br/>
        <w:t>amount_involved NUMERIC(12,2)?</w:t>
        <w:br/>
        <w:t>assigned_to_user_id UUID?</w:t>
        <w:br/>
        <w:t>outcome ENUM(</w:t>
        <w:br/>
        <w:t xml:space="preserve"> CUSTOMER_FAVORED, PROVIDER_FAVORED,</w:t>
        <w:br/>
        <w:t xml:space="preserve"> DELIVERY_PARTNER_FAVORED, PARTIALLY_RESOLVED,</w:t>
        <w:br/>
        <w:t xml:space="preserve"> NO_ACTION_REQUIRED</w:t>
        <w:br/>
        <w:t>)?</w:t>
        <w:br/>
        <w:t>resolution VARCHAR(1000)?</w:t>
        <w:br/>
        <w:t>created_at TIMESTAMPTZ</w:t>
        <w:br/>
        <w:t>updated_at TIMESTAMPTZ</w:t>
        <w:br/>
        <w:t>resolved_at TIMESTAMPTZ?</w:t>
        <w:br/>
        <w:t>closed_at TIMESTAMPTZ?</w:t>
      </w:r>
    </w:p>
    <w:p>
      <w:pPr>
        <w:pStyle w:val="Heading2"/>
      </w:pPr>
      <w:r>
        <w:t>dispute_evidence</w:t>
      </w:r>
    </w:p>
    <w:p>
      <w:pPr>
        <w:pStyle w:val="CodeBlock"/>
      </w:pPr>
      <w:r>
        <w:t>id UUID PK</w:t>
        <w:br/>
        <w:t>dispute_id UUID FK</w:t>
        <w:br/>
        <w:t>organization_id UUID FK</w:t>
        <w:br/>
        <w:t>submitted_by_type</w:t>
        <w:br/>
        <w:t>submitted_by_id UUID</w:t>
        <w:br/>
        <w:t>file_name VARCHAR(255)</w:t>
        <w:br/>
        <w:t>storage_key TEXT</w:t>
        <w:br/>
        <w:t>mime_type VARCHAR(100)</w:t>
        <w:br/>
        <w:t>file_size INTEGER</w:t>
        <w:br/>
        <w:t>created_at TIMESTAMPTZ</w:t>
      </w:r>
    </w:p>
    <w:p>
      <w:pPr>
        <w:pStyle w:val="Heading2"/>
      </w:pPr>
      <w:r>
        <w:t>dispute_activities</w:t>
      </w:r>
    </w:p>
    <w:p>
      <w:pPr>
        <w:pStyle w:val="CodeBlock"/>
      </w:pPr>
      <w:r>
        <w:t>id UUID PK</w:t>
        <w:br/>
        <w:t>dispute_id UUID FK</w:t>
        <w:br/>
        <w:t>organization_id UUID FK</w:t>
        <w:br/>
        <w:t>actor_user_id UUID FK</w:t>
        <w:br/>
        <w:t>from_status</w:t>
        <w:br/>
        <w:t>to_status</w:t>
        <w:br/>
        <w:t>note TEXT?</w:t>
        <w:br/>
        <w:t>created_at TIMESTAMPTZ</w:t>
      </w:r>
    </w:p>
    <w:p>
      <w:pPr>
        <w:pStyle w:val="Heading1"/>
      </w:pPr>
      <w:r>
        <w:t>19. Audit</w:t>
      </w:r>
    </w:p>
    <w:p>
      <w:pPr>
        <w:pStyle w:val="CodeBlock"/>
      </w:pPr>
      <w:r>
        <w:t>audit_events</w:t>
        <w:br/>
        <w:t>------------</w:t>
        <w:br/>
        <w:t>id UUID PK</w:t>
        <w:br/>
        <w:t>organization_id UUID FK</w:t>
        <w:br/>
        <w:t>actor_user_id UUID?</w:t>
        <w:br/>
        <w:t>action VARCHAR(100)</w:t>
        <w:br/>
        <w:t>entity_type VARCHAR(80)</w:t>
        <w:br/>
        <w:t>entity_id UUID</w:t>
        <w:br/>
        <w:t>metadata_json JSONB</w:t>
        <w:br/>
        <w:t>ip_hash VARCHAR(128)?</w:t>
        <w:br/>
        <w:t>created_at TIMESTAMPTZ</w:t>
        <w:br/>
        <w:br/>
        <w:t>RULE:</w:t>
        <w:br/>
        <w:t>Audit events are append-only.</w:t>
        <w:br/>
        <w:t>Normal application code must not update or delete audit history.</w:t>
      </w:r>
    </w:p>
    <w:p>
      <w:r>
        <w:rPr>
          <w:b w:val="0"/>
        </w:rPr>
        <w:t>Audit should cover authentication, role changes, profile changes, approvals, booking lifecycle, assignments, financial actions, moderation, support, and dispute decisions.</w:t>
      </w:r>
    </w:p>
    <w:p>
      <w:pPr>
        <w:pStyle w:val="Heading1"/>
      </w:pPr>
      <w:r>
        <w:t>20. Lifecycle Rules</w:t>
      </w:r>
    </w:p>
    <w:tbl>
      <w:tblPr>
        <w:tblStyle w:val="TableGrid"/>
        <w:tblW w:type="auto" w:w="0"/>
        <w:jc w:val="center"/>
        <w:tblLook w:firstColumn="1" w:firstRow="1" w:lastColumn="0" w:lastRow="0" w:noHBand="0" w:noVBand="1" w:val="04A0"/>
      </w:tblPr>
      <w:tblGrid>
        <w:gridCol w:w="5040"/>
        <w:gridCol w:w="5040"/>
      </w:tblGrid>
      <w:tr>
        <w:tc>
          <w:tcPr>
            <w:tcW w:type="dxa" w:w="5040"/>
            <w:shd w:fill="24364B"/>
          </w:tcPr>
          <w:p>
            <w:r>
              <w:rPr>
                <w:b/>
                <w:color w:val="FFFFFF"/>
                <w:sz w:val="16"/>
              </w:rPr>
              <w:t>Entity</w:t>
            </w:r>
          </w:p>
        </w:tc>
        <w:tc>
          <w:tcPr>
            <w:tcW w:type="dxa" w:w="5040"/>
            <w:shd w:fill="24364B"/>
          </w:tcPr>
          <w:p>
            <w:r>
              <w:rPr>
                <w:b/>
                <w:color w:val="FFFFFF"/>
                <w:sz w:val="16"/>
              </w:rPr>
              <w:t>Allowed Lifecycle</w:t>
            </w:r>
          </w:p>
        </w:tc>
      </w:tr>
      <w:tr>
        <w:tc>
          <w:tcPr>
            <w:tcW w:type="dxa" w:w="5040"/>
            <w:vAlign w:val="top"/>
          </w:tcPr>
          <w:p>
            <w:r>
              <w:rPr>
                <w:sz w:val="15"/>
              </w:rPr>
              <w:t>Booking</w:t>
            </w:r>
          </w:p>
        </w:tc>
        <w:tc>
          <w:tcPr>
            <w:tcW w:type="dxa" w:w="5040"/>
            <w:vAlign w:val="top"/>
          </w:tcPr>
          <w:p>
            <w:r>
              <w:rPr>
                <w:sz w:val="15"/>
              </w:rPr>
              <w:t>PENDING → CONFIRMED → IN_PROGRESS → COMPLETED; PENDING/CONFIRMED/IN_PROGRESS → CANCELLED</w:t>
            </w:r>
          </w:p>
        </w:tc>
      </w:tr>
      <w:tr>
        <w:tc>
          <w:tcPr>
            <w:tcW w:type="dxa" w:w="5040"/>
            <w:vAlign w:val="top"/>
          </w:tcPr>
          <w:p>
            <w:r>
              <w:rPr>
                <w:sz w:val="15"/>
              </w:rPr>
              <w:t>Provider Approval</w:t>
            </w:r>
          </w:p>
        </w:tc>
        <w:tc>
          <w:tcPr>
            <w:tcW w:type="dxa" w:w="5040"/>
            <w:vAlign w:val="top"/>
          </w:tcPr>
          <w:p>
            <w:r>
              <w:rPr>
                <w:sz w:val="15"/>
              </w:rPr>
              <w:t>PENDING → APPROVED / REJECTED</w:t>
            </w:r>
          </w:p>
        </w:tc>
      </w:tr>
      <w:tr>
        <w:tc>
          <w:tcPr>
            <w:tcW w:type="dxa" w:w="5040"/>
            <w:vAlign w:val="top"/>
          </w:tcPr>
          <w:p>
            <w:r>
              <w:rPr>
                <w:sz w:val="15"/>
              </w:rPr>
              <w:t>Provider Status</w:t>
            </w:r>
          </w:p>
        </w:tc>
        <w:tc>
          <w:tcPr>
            <w:tcW w:type="dxa" w:w="5040"/>
            <w:vAlign w:val="top"/>
          </w:tcPr>
          <w:p>
            <w:r>
              <w:rPr>
                <w:sz w:val="15"/>
              </w:rPr>
              <w:t>ACTIVE ↔ INACTIVE / SUSPENDED</w:t>
            </w:r>
          </w:p>
        </w:tc>
      </w:tr>
      <w:tr>
        <w:tc>
          <w:tcPr>
            <w:tcW w:type="dxa" w:w="5040"/>
            <w:vAlign w:val="top"/>
          </w:tcPr>
          <w:p>
            <w:r>
              <w:rPr>
                <w:sz w:val="15"/>
              </w:rPr>
              <w:t>Delivery Approval</w:t>
            </w:r>
          </w:p>
        </w:tc>
        <w:tc>
          <w:tcPr>
            <w:tcW w:type="dxa" w:w="5040"/>
            <w:vAlign w:val="top"/>
          </w:tcPr>
          <w:p>
            <w:r>
              <w:rPr>
                <w:sz w:val="15"/>
              </w:rPr>
              <w:t>PENDING → APPROVED / REJECTED</w:t>
            </w:r>
          </w:p>
        </w:tc>
      </w:tr>
      <w:tr>
        <w:tc>
          <w:tcPr>
            <w:tcW w:type="dxa" w:w="5040"/>
            <w:vAlign w:val="top"/>
          </w:tcPr>
          <w:p>
            <w:r>
              <w:rPr>
                <w:sz w:val="15"/>
              </w:rPr>
              <w:t>Service</w:t>
            </w:r>
          </w:p>
        </w:tc>
        <w:tc>
          <w:tcPr>
            <w:tcW w:type="dxa" w:w="5040"/>
            <w:vAlign w:val="top"/>
          </w:tcPr>
          <w:p>
            <w:r>
              <w:rPr>
                <w:sz w:val="15"/>
              </w:rPr>
              <w:t>ACTIVE → INACTIVE / ARCHIVED; INACTIVE → ACTIVE / ARCHIVED; ARCHIVED terminal</w:t>
            </w:r>
          </w:p>
        </w:tc>
      </w:tr>
      <w:tr>
        <w:tc>
          <w:tcPr>
            <w:tcW w:type="dxa" w:w="5040"/>
            <w:vAlign w:val="top"/>
          </w:tcPr>
          <w:p>
            <w:r>
              <w:rPr>
                <w:sz w:val="15"/>
              </w:rPr>
              <w:t>Payment</w:t>
            </w:r>
          </w:p>
        </w:tc>
        <w:tc>
          <w:tcPr>
            <w:tcW w:type="dxa" w:w="5040"/>
            <w:vAlign w:val="top"/>
          </w:tcPr>
          <w:p>
            <w:r>
              <w:rPr>
                <w:sz w:val="15"/>
              </w:rPr>
              <w:t>PENDING → PAID / FAILED; PAID → PARTIALLY_REFUNDED → REFUNDED</w:t>
            </w:r>
          </w:p>
        </w:tc>
      </w:tr>
      <w:tr>
        <w:tc>
          <w:tcPr>
            <w:tcW w:type="dxa" w:w="5040"/>
            <w:vAlign w:val="top"/>
          </w:tcPr>
          <w:p>
            <w:r>
              <w:rPr>
                <w:sz w:val="15"/>
              </w:rPr>
              <w:t>Refund</w:t>
            </w:r>
          </w:p>
        </w:tc>
        <w:tc>
          <w:tcPr>
            <w:tcW w:type="dxa" w:w="5040"/>
            <w:vAlign w:val="top"/>
          </w:tcPr>
          <w:p>
            <w:r>
              <w:rPr>
                <w:sz w:val="15"/>
              </w:rPr>
              <w:t>REQUESTED → PROCESSING → COMPLETED / REJECTED</w:t>
            </w:r>
          </w:p>
        </w:tc>
      </w:tr>
      <w:tr>
        <w:tc>
          <w:tcPr>
            <w:tcW w:type="dxa" w:w="5040"/>
            <w:vAlign w:val="top"/>
          </w:tcPr>
          <w:p>
            <w:r>
              <w:rPr>
                <w:sz w:val="15"/>
              </w:rPr>
              <w:t>Review</w:t>
            </w:r>
          </w:p>
        </w:tc>
        <w:tc>
          <w:tcPr>
            <w:tcW w:type="dxa" w:w="5040"/>
            <w:vAlign w:val="top"/>
          </w:tcPr>
          <w:p>
            <w:r>
              <w:rPr>
                <w:sz w:val="15"/>
              </w:rPr>
              <w:t>PUBLISHED ↔ FLAGGED/HIDDEN; HIDDEN → RESTORED</w:t>
            </w:r>
          </w:p>
        </w:tc>
      </w:tr>
      <w:tr>
        <w:tc>
          <w:tcPr>
            <w:tcW w:type="dxa" w:w="5040"/>
            <w:vAlign w:val="top"/>
          </w:tcPr>
          <w:p>
            <w:r>
              <w:rPr>
                <w:sz w:val="15"/>
              </w:rPr>
              <w:t>Support</w:t>
            </w:r>
          </w:p>
        </w:tc>
        <w:tc>
          <w:tcPr>
            <w:tcW w:type="dxa" w:w="5040"/>
            <w:vAlign w:val="top"/>
          </w:tcPr>
          <w:p>
            <w:r>
              <w:rPr>
                <w:sz w:val="15"/>
              </w:rPr>
              <w:t>OPEN → IN_PROGRESS/ CLOSED; IN_PROGRESS → WAITING / RESOLVED / CLOSED; RESOLVED → CLOSED</w:t>
            </w:r>
          </w:p>
        </w:tc>
      </w:tr>
      <w:tr>
        <w:tc>
          <w:tcPr>
            <w:tcW w:type="dxa" w:w="5040"/>
            <w:vAlign w:val="top"/>
          </w:tcPr>
          <w:p>
            <w:r>
              <w:rPr>
                <w:sz w:val="15"/>
              </w:rPr>
              <w:t>Dispute</w:t>
            </w:r>
          </w:p>
        </w:tc>
        <w:tc>
          <w:tcPr>
            <w:tcW w:type="dxa" w:w="5040"/>
            <w:vAlign w:val="top"/>
          </w:tcPr>
          <w:p>
            <w:r>
              <w:rPr>
                <w:sz w:val="15"/>
              </w:rPr>
              <w:t>OPEN → UNDER_REVIEW/CLOSED → AWAITING_EVIDENCE/DECISION_MADE → RESOLVED → CLOSED</w:t>
            </w:r>
          </w:p>
        </w:tc>
      </w:tr>
    </w:tbl>
    <w:p>
      <w:pPr>
        <w:pStyle w:val="Heading1"/>
      </w:pPr>
      <w:r>
        <w:t>21. Integrity Constraints</w:t>
      </w:r>
    </w:p>
    <w:p>
      <w:pPr>
        <w:pStyle w:val="ListBullet"/>
      </w:pPr>
      <w:r>
        <w:t>booking.customer_id must belong to booking.organization_id.</w:t>
      </w:r>
    </w:p>
    <w:p>
      <w:pPr>
        <w:pStyle w:val="ListBullet"/>
      </w:pPr>
      <w:r>
        <w:t>booking.provider_id, when present, must belong to the same organization.</w:t>
      </w:r>
    </w:p>
    <w:p>
      <w:pPr>
        <w:pStyle w:val="ListBullet"/>
      </w:pPr>
      <w:r>
        <w:t>booking.service_id must belong to the same organization.</w:t>
      </w:r>
    </w:p>
    <w:p>
      <w:pPr>
        <w:pStyle w:val="ListBullet"/>
      </w:pPr>
      <w:r>
        <w:t>assignment participants must belong to the booking organization.</w:t>
      </w:r>
    </w:p>
    <w:p>
      <w:pPr>
        <w:pStyle w:val="ListBullet"/>
      </w:pPr>
      <w:r>
        <w:t>payment, transaction, earning, and refund records must match booking organization.</w:t>
      </w:r>
    </w:p>
    <w:p>
      <w:pPr>
        <w:pStyle w:val="ListBullet"/>
      </w:pPr>
      <w:r>
        <w:t>review must reference a completed booking and be unique per booking.</w:t>
      </w:r>
    </w:p>
    <w:p>
      <w:pPr>
        <w:pStyle w:val="ListBullet"/>
      </w:pPr>
      <w:r>
        <w:t>coupon redemption must reference the same customer and booking organization.</w:t>
      </w:r>
    </w:p>
    <w:p>
      <w:pPr>
        <w:pStyle w:val="ListBullet"/>
      </w:pPr>
      <w:r>
        <w:t>reward redemption cannot exceed available points.</w:t>
      </w:r>
    </w:p>
    <w:p>
      <w:pPr>
        <w:pStyle w:val="ListBullet"/>
      </w:pPr>
      <w:r>
        <w:t>refund amount cannot exceed the remaining refundable balance.</w:t>
      </w:r>
    </w:p>
    <w:p>
      <w:pPr>
        <w:pStyle w:val="ListBullet"/>
      </w:pPr>
      <w:r>
        <w:t>earning net_amount = gross_amount − platform_fee.</w:t>
      </w:r>
    </w:p>
    <w:p>
      <w:pPr>
        <w:pStyle w:val="ListBullet"/>
      </w:pPr>
      <w:r>
        <w:t>provider assignment requires active + approved + service capability + service-area eligibility.</w:t>
      </w:r>
    </w:p>
    <w:p>
      <w:pPr>
        <w:pStyle w:val="ListBullet"/>
      </w:pPr>
      <w:r>
        <w:t>delivery assignment requires active + approved + city/service-area eligibility.</w:t>
      </w:r>
    </w:p>
    <w:p>
      <w:pPr>
        <w:pStyle w:val="Heading1"/>
      </w:pPr>
      <w:r>
        <w:t>22. Historical Snapshot Strategy</w:t>
      </w:r>
    </w:p>
    <w:p>
      <w:r>
        <w:rPr>
          <w:b w:val="0"/>
        </w:rPr>
        <w:t>Booking records must remain historically correct even if catalog or customer data changes.</w:t>
      </w:r>
    </w:p>
    <w:p>
      <w:pPr>
        <w:pStyle w:val="CodeBlock"/>
      </w:pPr>
      <w:r>
        <w:t>Service</w:t>
        <w:br/>
        <w:t xml:space="preserve">  ↓</w:t>
        <w:br/>
        <w:t>Booking Item</w:t>
        <w:br/>
        <w:t xml:space="preserve">  ├── service_name_snapshot</w:t>
        <w:br/>
        <w:t xml:space="preserve">  ├── variant_name_snapshot</w:t>
        <w:br/>
        <w:t xml:space="preserve">  ├── unit_price</w:t>
        <w:br/>
        <w:t xml:space="preserve">  ├── quantity</w:t>
        <w:br/>
        <w:t xml:space="preserve">  ├── discount</w:t>
        <w:br/>
        <w:t xml:space="preserve">  └── total</w:t>
        <w:br/>
        <w:br/>
        <w:t>Customer Address</w:t>
        <w:br/>
        <w:t xml:space="preserve">  ↓</w:t>
        <w:br/>
        <w:t>Booking Address Snapshot</w:t>
      </w:r>
    </w:p>
    <w:p>
      <w:r>
        <w:rPr>
          <w:b w:val="0"/>
        </w:rPr>
        <w:t>This prevents future service-price edits, service renames, or address changes from altering historical bookings.</w:t>
      </w:r>
    </w:p>
    <w:p>
      <w:pPr>
        <w:pStyle w:val="Heading1"/>
      </w:pPr>
      <w:r>
        <w:t>23. Financial Architecture</w:t>
      </w:r>
    </w:p>
    <w:p>
      <w:pPr>
        <w:pStyle w:val="CodeBlock"/>
      </w:pPr>
      <w:r>
        <w:t>Booking Items</w:t>
        <w:br/>
        <w:t xml:space="preserve">     ↓</w:t>
        <w:br/>
        <w:t>Booking Total</w:t>
        <w:br/>
        <w:t xml:space="preserve">     ↓</w:t>
        <w:br/>
        <w:t>Payment</w:t>
        <w:br/>
        <w:t xml:space="preserve">     ↓</w:t>
        <w:br/>
        <w:t>Transaction Ledger</w:t>
        <w:br/>
        <w:t xml:space="preserve">     ├── Payment</w:t>
        <w:br/>
        <w:t xml:space="preserve">     └── Refund</w:t>
        <w:br/>
        <w:t xml:space="preserve">     ↓</w:t>
        <w:br/>
        <w:t>Earnings</w:t>
        <w:br/>
        <w:t xml:space="preserve">     └── Earning Transactions</w:t>
      </w:r>
    </w:p>
    <w:p>
      <w:r>
        <w:rPr>
          <w:b w:val="0"/>
        </w:rPr>
        <w:t>All financial mutations involving multiple records must execute inside a PostgreSQL transaction.</w:t>
      </w:r>
    </w:p>
    <w:p>
      <w:pPr>
        <w:pStyle w:val="Heading1"/>
      </w:pPr>
      <w:r>
        <w:t>24. Index Strategy</w:t>
      </w:r>
    </w:p>
    <w:tbl>
      <w:tblPr>
        <w:tblStyle w:val="TableGrid"/>
        <w:tblW w:type="auto" w:w="0"/>
        <w:jc w:val="center"/>
        <w:tblLook w:firstColumn="1" w:firstRow="1" w:lastColumn="0" w:lastRow="0" w:noHBand="0" w:noVBand="1" w:val="04A0"/>
      </w:tblPr>
      <w:tblGrid>
        <w:gridCol w:w="5040"/>
        <w:gridCol w:w="5040"/>
      </w:tblGrid>
      <w:tr>
        <w:tc>
          <w:tcPr>
            <w:tcW w:type="dxa" w:w="5040"/>
            <w:shd w:fill="24364B"/>
          </w:tcPr>
          <w:p>
            <w:r>
              <w:rPr>
                <w:b/>
                <w:color w:val="FFFFFF"/>
                <w:sz w:val="16"/>
              </w:rPr>
              <w:t>Table</w:t>
            </w:r>
          </w:p>
        </w:tc>
        <w:tc>
          <w:tcPr>
            <w:tcW w:type="dxa" w:w="5040"/>
            <w:shd w:fill="24364B"/>
          </w:tcPr>
          <w:p>
            <w:r>
              <w:rPr>
                <w:b/>
                <w:color w:val="FFFFFF"/>
                <w:sz w:val="16"/>
              </w:rPr>
              <w:t>Recommended Indexes</w:t>
            </w:r>
          </w:p>
        </w:tc>
      </w:tr>
      <w:tr>
        <w:tc>
          <w:tcPr>
            <w:tcW w:type="dxa" w:w="5040"/>
            <w:vAlign w:val="top"/>
          </w:tcPr>
          <w:p>
            <w:r>
              <w:rPr>
                <w:sz w:val="15"/>
              </w:rPr>
              <w:t>customers</w:t>
            </w:r>
          </w:p>
        </w:tc>
        <w:tc>
          <w:tcPr>
            <w:tcW w:type="dxa" w:w="5040"/>
            <w:vAlign w:val="top"/>
          </w:tcPr>
          <w:p>
            <w:r>
              <w:rPr>
                <w:sz w:val="15"/>
              </w:rPr>
              <w:t>(organization_id,name), (organization_id,email), (organization_id,phone)</w:t>
            </w:r>
          </w:p>
        </w:tc>
      </w:tr>
      <w:tr>
        <w:tc>
          <w:tcPr>
            <w:tcW w:type="dxa" w:w="5040"/>
            <w:vAlign w:val="top"/>
          </w:tcPr>
          <w:p>
            <w:r>
              <w:rPr>
                <w:sz w:val="15"/>
              </w:rPr>
              <w:t>providers</w:t>
            </w:r>
          </w:p>
        </w:tc>
        <w:tc>
          <w:tcPr>
            <w:tcW w:type="dxa" w:w="5040"/>
            <w:vAlign w:val="top"/>
          </w:tcPr>
          <w:p>
            <w:r>
              <w:rPr>
                <w:sz w:val="15"/>
              </w:rPr>
              <w:t>(organization_id,status), (organization_id,approval_status), (organization_id,city)</w:t>
            </w:r>
          </w:p>
        </w:tc>
      </w:tr>
      <w:tr>
        <w:tc>
          <w:tcPr>
            <w:tcW w:type="dxa" w:w="5040"/>
            <w:vAlign w:val="top"/>
          </w:tcPr>
          <w:p>
            <w:r>
              <w:rPr>
                <w:sz w:val="15"/>
              </w:rPr>
              <w:t>delivery_partners</w:t>
            </w:r>
          </w:p>
        </w:tc>
        <w:tc>
          <w:tcPr>
            <w:tcW w:type="dxa" w:w="5040"/>
            <w:vAlign w:val="top"/>
          </w:tcPr>
          <w:p>
            <w:r>
              <w:rPr>
                <w:sz w:val="15"/>
              </w:rPr>
              <w:t>(organization_id,status), (organization_id,approval_status), (organization_id,city)</w:t>
            </w:r>
          </w:p>
        </w:tc>
      </w:tr>
      <w:tr>
        <w:tc>
          <w:tcPr>
            <w:tcW w:type="dxa" w:w="5040"/>
            <w:vAlign w:val="top"/>
          </w:tcPr>
          <w:p>
            <w:r>
              <w:rPr>
                <w:sz w:val="15"/>
              </w:rPr>
              <w:t>services</w:t>
            </w:r>
          </w:p>
        </w:tc>
        <w:tc>
          <w:tcPr>
            <w:tcW w:type="dxa" w:w="5040"/>
            <w:vAlign w:val="top"/>
          </w:tcPr>
          <w:p>
            <w:r>
              <w:rPr>
                <w:sz w:val="15"/>
              </w:rPr>
              <w:t>(organization_id,category_id), (organization_id,status), (organization_id,updated_at)</w:t>
            </w:r>
          </w:p>
        </w:tc>
      </w:tr>
      <w:tr>
        <w:tc>
          <w:tcPr>
            <w:tcW w:type="dxa" w:w="5040"/>
            <w:vAlign w:val="top"/>
          </w:tcPr>
          <w:p>
            <w:r>
              <w:rPr>
                <w:sz w:val="15"/>
              </w:rPr>
              <w:t>bookings</w:t>
            </w:r>
          </w:p>
        </w:tc>
        <w:tc>
          <w:tcPr>
            <w:tcW w:type="dxa" w:w="5040"/>
            <w:vAlign w:val="top"/>
          </w:tcPr>
          <w:p>
            <w:r>
              <w:rPr>
                <w:sz w:val="15"/>
              </w:rPr>
              <w:t>(organization_id,status), (organization_id,scheduled_at), (organization_id,created_at), (organization_id,customer_id), (organization_id,provider_id)</w:t>
            </w:r>
          </w:p>
        </w:tc>
      </w:tr>
      <w:tr>
        <w:tc>
          <w:tcPr>
            <w:tcW w:type="dxa" w:w="5040"/>
            <w:vAlign w:val="top"/>
          </w:tcPr>
          <w:p>
            <w:r>
              <w:rPr>
                <w:sz w:val="15"/>
              </w:rPr>
              <w:t>assignments</w:t>
            </w:r>
          </w:p>
        </w:tc>
        <w:tc>
          <w:tcPr>
            <w:tcW w:type="dxa" w:w="5040"/>
            <w:vAlign w:val="top"/>
          </w:tcPr>
          <w:p>
            <w:r>
              <w:rPr>
                <w:sz w:val="15"/>
              </w:rPr>
              <w:t>(organization_id,status), (organization_id,booking_id), (organization_id,provider_id), (organization_id,delivery_partner_id)</w:t>
            </w:r>
          </w:p>
        </w:tc>
      </w:tr>
      <w:tr>
        <w:tc>
          <w:tcPr>
            <w:tcW w:type="dxa" w:w="5040"/>
            <w:vAlign w:val="top"/>
          </w:tcPr>
          <w:p>
            <w:r>
              <w:rPr>
                <w:sz w:val="15"/>
              </w:rPr>
              <w:t>payments</w:t>
            </w:r>
          </w:p>
        </w:tc>
        <w:tc>
          <w:tcPr>
            <w:tcW w:type="dxa" w:w="5040"/>
            <w:vAlign w:val="top"/>
          </w:tcPr>
          <w:p>
            <w:r>
              <w:rPr>
                <w:sz w:val="15"/>
              </w:rPr>
              <w:t>(organization_id,status), (organization_id,booking_id), (organization_id,created_at)</w:t>
            </w:r>
          </w:p>
        </w:tc>
      </w:tr>
      <w:tr>
        <w:tc>
          <w:tcPr>
            <w:tcW w:type="dxa" w:w="5040"/>
            <w:vAlign w:val="top"/>
          </w:tcPr>
          <w:p>
            <w:r>
              <w:rPr>
                <w:sz w:val="15"/>
              </w:rPr>
              <w:t>transactions</w:t>
            </w:r>
          </w:p>
        </w:tc>
        <w:tc>
          <w:tcPr>
            <w:tcW w:type="dxa" w:w="5040"/>
            <w:vAlign w:val="top"/>
          </w:tcPr>
          <w:p>
            <w:r>
              <w:rPr>
                <w:sz w:val="15"/>
              </w:rPr>
              <w:t>(organization_id,type,status), (organization_id,booking_id), (organization_id,created_at)</w:t>
            </w:r>
          </w:p>
        </w:tc>
      </w:tr>
      <w:tr>
        <w:tc>
          <w:tcPr>
            <w:tcW w:type="dxa" w:w="5040"/>
            <w:vAlign w:val="top"/>
          </w:tcPr>
          <w:p>
            <w:r>
              <w:rPr>
                <w:sz w:val="15"/>
              </w:rPr>
              <w:t>reviews</w:t>
            </w:r>
          </w:p>
        </w:tc>
        <w:tc>
          <w:tcPr>
            <w:tcW w:type="dxa" w:w="5040"/>
            <w:vAlign w:val="top"/>
          </w:tcPr>
          <w:p>
            <w:r>
              <w:rPr>
                <w:sz w:val="15"/>
              </w:rPr>
              <w:t>(organization_id,status), (organization_id,provider_id), (organization_id,service_id)</w:t>
            </w:r>
          </w:p>
        </w:tc>
      </w:tr>
      <w:tr>
        <w:tc>
          <w:tcPr>
            <w:tcW w:type="dxa" w:w="5040"/>
            <w:vAlign w:val="top"/>
          </w:tcPr>
          <w:p>
            <w:r>
              <w:rPr>
                <w:sz w:val="15"/>
              </w:rPr>
              <w:t>notifications</w:t>
            </w:r>
          </w:p>
        </w:tc>
        <w:tc>
          <w:tcPr>
            <w:tcW w:type="dxa" w:w="5040"/>
            <w:vAlign w:val="top"/>
          </w:tcPr>
          <w:p>
            <w:r>
              <w:rPr>
                <w:sz w:val="15"/>
              </w:rPr>
              <w:t>(organization_id,recipient_user_id,status), (organization_id,created_at)</w:t>
            </w:r>
          </w:p>
        </w:tc>
      </w:tr>
      <w:tr>
        <w:tc>
          <w:tcPr>
            <w:tcW w:type="dxa" w:w="5040"/>
            <w:vAlign w:val="top"/>
          </w:tcPr>
          <w:p>
            <w:r>
              <w:rPr>
                <w:sz w:val="15"/>
              </w:rPr>
              <w:t>support_tickets</w:t>
            </w:r>
          </w:p>
        </w:tc>
        <w:tc>
          <w:tcPr>
            <w:tcW w:type="dxa" w:w="5040"/>
            <w:vAlign w:val="top"/>
          </w:tcPr>
          <w:p>
            <w:r>
              <w:rPr>
                <w:sz w:val="15"/>
              </w:rPr>
              <w:t>(organization_id,status,priority), (organization_id,assigned_to_user_id)</w:t>
            </w:r>
          </w:p>
        </w:tc>
      </w:tr>
      <w:tr>
        <w:tc>
          <w:tcPr>
            <w:tcW w:type="dxa" w:w="5040"/>
            <w:vAlign w:val="top"/>
          </w:tcPr>
          <w:p>
            <w:r>
              <w:rPr>
                <w:sz w:val="15"/>
              </w:rPr>
              <w:t>disputes</w:t>
            </w:r>
          </w:p>
        </w:tc>
        <w:tc>
          <w:tcPr>
            <w:tcW w:type="dxa" w:w="5040"/>
            <w:vAlign w:val="top"/>
          </w:tcPr>
          <w:p>
            <w:r>
              <w:rPr>
                <w:sz w:val="15"/>
              </w:rPr>
              <w:t>(organization_id,status,priority), (organization_id,assigned_to_user_id)</w:t>
            </w:r>
          </w:p>
        </w:tc>
      </w:tr>
      <w:tr>
        <w:tc>
          <w:tcPr>
            <w:tcW w:type="dxa" w:w="5040"/>
            <w:vAlign w:val="top"/>
          </w:tcPr>
          <w:p>
            <w:r>
              <w:rPr>
                <w:sz w:val="15"/>
              </w:rPr>
              <w:t>audit_events</w:t>
            </w:r>
          </w:p>
        </w:tc>
        <w:tc>
          <w:tcPr>
            <w:tcW w:type="dxa" w:w="5040"/>
            <w:vAlign w:val="top"/>
          </w:tcPr>
          <w:p>
            <w:r>
              <w:rPr>
                <w:sz w:val="15"/>
              </w:rPr>
              <w:t>(organization_id,created_at), (organization_id,entity_type,entity_id)</w:t>
            </w:r>
          </w:p>
        </w:tc>
      </w:tr>
    </w:tbl>
    <w:p>
      <w:pPr>
        <w:pStyle w:val="Heading1"/>
      </w:pPr>
      <w:r>
        <w:t>25. Seed Dataset</w:t>
      </w:r>
    </w:p>
    <w:tbl>
      <w:tblPr>
        <w:tblStyle w:val="TableGrid"/>
        <w:tblW w:type="auto" w:w="0"/>
        <w:jc w:val="center"/>
        <w:tblLook w:firstColumn="1" w:firstRow="1" w:lastColumn="0" w:lastRow="0" w:noHBand="0" w:noVBand="1" w:val="04A0"/>
      </w:tblPr>
      <w:tblGrid>
        <w:gridCol w:w="5040"/>
        <w:gridCol w:w="5040"/>
      </w:tblGrid>
      <w:tr>
        <w:tc>
          <w:tcPr>
            <w:tcW w:type="dxa" w:w="5040"/>
            <w:shd w:fill="24364B"/>
          </w:tcPr>
          <w:p>
            <w:r>
              <w:rPr>
                <w:b/>
                <w:color w:val="FFFFFF"/>
                <w:sz w:val="16"/>
              </w:rPr>
              <w:t>Entity</w:t>
            </w:r>
          </w:p>
        </w:tc>
        <w:tc>
          <w:tcPr>
            <w:tcW w:type="dxa" w:w="5040"/>
            <w:shd w:fill="24364B"/>
          </w:tcPr>
          <w:p>
            <w:r>
              <w:rPr>
                <w:b/>
                <w:color w:val="FFFFFF"/>
                <w:sz w:val="16"/>
              </w:rPr>
              <w:t>Minimum Development Seed</w:t>
            </w:r>
          </w:p>
        </w:tc>
      </w:tr>
      <w:tr>
        <w:tc>
          <w:tcPr>
            <w:tcW w:type="dxa" w:w="5040"/>
            <w:vAlign w:val="top"/>
          </w:tcPr>
          <w:p>
            <w:r>
              <w:rPr>
                <w:sz w:val="15"/>
              </w:rPr>
              <w:t>Organizations</w:t>
            </w:r>
          </w:p>
        </w:tc>
        <w:tc>
          <w:tcPr>
            <w:tcW w:type="dxa" w:w="5040"/>
            <w:vAlign w:val="top"/>
          </w:tcPr>
          <w:p>
            <w:r>
              <w:rPr>
                <w:sz w:val="15"/>
              </w:rPr>
              <w:t>2+</w:t>
            </w:r>
          </w:p>
        </w:tc>
      </w:tr>
      <w:tr>
        <w:tc>
          <w:tcPr>
            <w:tcW w:type="dxa" w:w="5040"/>
            <w:vAlign w:val="top"/>
          </w:tcPr>
          <w:p>
            <w:r>
              <w:rPr>
                <w:sz w:val="15"/>
              </w:rPr>
              <w:t>Users</w:t>
            </w:r>
          </w:p>
        </w:tc>
        <w:tc>
          <w:tcPr>
            <w:tcW w:type="dxa" w:w="5040"/>
            <w:vAlign w:val="top"/>
          </w:tcPr>
          <w:p>
            <w:r>
              <w:rPr>
                <w:sz w:val="15"/>
              </w:rPr>
              <w:t>10+</w:t>
            </w:r>
          </w:p>
        </w:tc>
      </w:tr>
      <w:tr>
        <w:tc>
          <w:tcPr>
            <w:tcW w:type="dxa" w:w="5040"/>
            <w:vAlign w:val="top"/>
          </w:tcPr>
          <w:p>
            <w:r>
              <w:rPr>
                <w:sz w:val="15"/>
              </w:rPr>
              <w:t>Customers</w:t>
            </w:r>
          </w:p>
        </w:tc>
        <w:tc>
          <w:tcPr>
            <w:tcW w:type="dxa" w:w="5040"/>
            <w:vAlign w:val="top"/>
          </w:tcPr>
          <w:p>
            <w:r>
              <w:rPr>
                <w:sz w:val="15"/>
              </w:rPr>
              <w:t>50+</w:t>
            </w:r>
          </w:p>
        </w:tc>
      </w:tr>
      <w:tr>
        <w:tc>
          <w:tcPr>
            <w:tcW w:type="dxa" w:w="5040"/>
            <w:vAlign w:val="top"/>
          </w:tcPr>
          <w:p>
            <w:r>
              <w:rPr>
                <w:sz w:val="15"/>
              </w:rPr>
              <w:t>Providers</w:t>
            </w:r>
          </w:p>
        </w:tc>
        <w:tc>
          <w:tcPr>
            <w:tcW w:type="dxa" w:w="5040"/>
            <w:vAlign w:val="top"/>
          </w:tcPr>
          <w:p>
            <w:r>
              <w:rPr>
                <w:sz w:val="15"/>
              </w:rPr>
              <w:t>30+</w:t>
            </w:r>
          </w:p>
        </w:tc>
      </w:tr>
      <w:tr>
        <w:tc>
          <w:tcPr>
            <w:tcW w:type="dxa" w:w="5040"/>
            <w:vAlign w:val="top"/>
          </w:tcPr>
          <w:p>
            <w:r>
              <w:rPr>
                <w:sz w:val="15"/>
              </w:rPr>
              <w:t>Delivery Partners</w:t>
            </w:r>
          </w:p>
        </w:tc>
        <w:tc>
          <w:tcPr>
            <w:tcW w:type="dxa" w:w="5040"/>
            <w:vAlign w:val="top"/>
          </w:tcPr>
          <w:p>
            <w:r>
              <w:rPr>
                <w:sz w:val="15"/>
              </w:rPr>
              <w:t>25+</w:t>
            </w:r>
          </w:p>
        </w:tc>
      </w:tr>
      <w:tr>
        <w:tc>
          <w:tcPr>
            <w:tcW w:type="dxa" w:w="5040"/>
            <w:vAlign w:val="top"/>
          </w:tcPr>
          <w:p>
            <w:r>
              <w:rPr>
                <w:sz w:val="15"/>
              </w:rPr>
              <w:t>Categories</w:t>
            </w:r>
          </w:p>
        </w:tc>
        <w:tc>
          <w:tcPr>
            <w:tcW w:type="dxa" w:w="5040"/>
            <w:vAlign w:val="top"/>
          </w:tcPr>
          <w:p>
            <w:r>
              <w:rPr>
                <w:sz w:val="15"/>
              </w:rPr>
              <w:t>15+</w:t>
            </w:r>
          </w:p>
        </w:tc>
      </w:tr>
      <w:tr>
        <w:tc>
          <w:tcPr>
            <w:tcW w:type="dxa" w:w="5040"/>
            <w:vAlign w:val="top"/>
          </w:tcPr>
          <w:p>
            <w:r>
              <w:rPr>
                <w:sz w:val="15"/>
              </w:rPr>
              <w:t>Services</w:t>
            </w:r>
          </w:p>
        </w:tc>
        <w:tc>
          <w:tcPr>
            <w:tcW w:type="dxa" w:w="5040"/>
            <w:vAlign w:val="top"/>
          </w:tcPr>
          <w:p>
            <w:r>
              <w:rPr>
                <w:sz w:val="15"/>
              </w:rPr>
              <w:t>50+</w:t>
            </w:r>
          </w:p>
        </w:tc>
      </w:tr>
      <w:tr>
        <w:tc>
          <w:tcPr>
            <w:tcW w:type="dxa" w:w="5040"/>
            <w:vAlign w:val="top"/>
          </w:tcPr>
          <w:p>
            <w:r>
              <w:rPr>
                <w:sz w:val="15"/>
              </w:rPr>
              <w:t>Service Variants</w:t>
            </w:r>
          </w:p>
        </w:tc>
        <w:tc>
          <w:tcPr>
            <w:tcW w:type="dxa" w:w="5040"/>
            <w:vAlign w:val="top"/>
          </w:tcPr>
          <w:p>
            <w:r>
              <w:rPr>
                <w:sz w:val="15"/>
              </w:rPr>
              <w:t>100+</w:t>
            </w:r>
          </w:p>
        </w:tc>
      </w:tr>
      <w:tr>
        <w:tc>
          <w:tcPr>
            <w:tcW w:type="dxa" w:w="5040"/>
            <w:vAlign w:val="top"/>
          </w:tcPr>
          <w:p>
            <w:r>
              <w:rPr>
                <w:sz w:val="15"/>
              </w:rPr>
              <w:t>Provider-Service Links</w:t>
            </w:r>
          </w:p>
        </w:tc>
        <w:tc>
          <w:tcPr>
            <w:tcW w:type="dxa" w:w="5040"/>
            <w:vAlign w:val="top"/>
          </w:tcPr>
          <w:p>
            <w:r>
              <w:rPr>
                <w:sz w:val="15"/>
              </w:rPr>
              <w:t>100+</w:t>
            </w:r>
          </w:p>
        </w:tc>
      </w:tr>
      <w:tr>
        <w:tc>
          <w:tcPr>
            <w:tcW w:type="dxa" w:w="5040"/>
            <w:vAlign w:val="top"/>
          </w:tcPr>
          <w:p>
            <w:r>
              <w:rPr>
                <w:sz w:val="15"/>
              </w:rPr>
              <w:t>Customer Addresses</w:t>
            </w:r>
          </w:p>
        </w:tc>
        <w:tc>
          <w:tcPr>
            <w:tcW w:type="dxa" w:w="5040"/>
            <w:vAlign w:val="top"/>
          </w:tcPr>
          <w:p>
            <w:r>
              <w:rPr>
                <w:sz w:val="15"/>
              </w:rPr>
              <w:t>100+</w:t>
            </w:r>
          </w:p>
        </w:tc>
      </w:tr>
      <w:tr>
        <w:tc>
          <w:tcPr>
            <w:tcW w:type="dxa" w:w="5040"/>
            <w:vAlign w:val="top"/>
          </w:tcPr>
          <w:p>
            <w:r>
              <w:rPr>
                <w:sz w:val="15"/>
              </w:rPr>
              <w:t>Bookings</w:t>
            </w:r>
          </w:p>
        </w:tc>
        <w:tc>
          <w:tcPr>
            <w:tcW w:type="dxa" w:w="5040"/>
            <w:vAlign w:val="top"/>
          </w:tcPr>
          <w:p>
            <w:r>
              <w:rPr>
                <w:sz w:val="15"/>
              </w:rPr>
              <w:t>200+</w:t>
            </w:r>
          </w:p>
        </w:tc>
      </w:tr>
      <w:tr>
        <w:tc>
          <w:tcPr>
            <w:tcW w:type="dxa" w:w="5040"/>
            <w:vAlign w:val="top"/>
          </w:tcPr>
          <w:p>
            <w:r>
              <w:rPr>
                <w:sz w:val="15"/>
              </w:rPr>
              <w:t>Booking Items</w:t>
            </w:r>
          </w:p>
        </w:tc>
        <w:tc>
          <w:tcPr>
            <w:tcW w:type="dxa" w:w="5040"/>
            <w:vAlign w:val="top"/>
          </w:tcPr>
          <w:p>
            <w:r>
              <w:rPr>
                <w:sz w:val="15"/>
              </w:rPr>
              <w:t>200+</w:t>
            </w:r>
          </w:p>
        </w:tc>
      </w:tr>
      <w:tr>
        <w:tc>
          <w:tcPr>
            <w:tcW w:type="dxa" w:w="5040"/>
            <w:vAlign w:val="top"/>
          </w:tcPr>
          <w:p>
            <w:r>
              <w:rPr>
                <w:sz w:val="15"/>
              </w:rPr>
              <w:t>Assignments</w:t>
            </w:r>
          </w:p>
        </w:tc>
        <w:tc>
          <w:tcPr>
            <w:tcW w:type="dxa" w:w="5040"/>
            <w:vAlign w:val="top"/>
          </w:tcPr>
          <w:p>
            <w:r>
              <w:rPr>
                <w:sz w:val="15"/>
              </w:rPr>
              <w:t>100+</w:t>
            </w:r>
          </w:p>
        </w:tc>
      </w:tr>
      <w:tr>
        <w:tc>
          <w:tcPr>
            <w:tcW w:type="dxa" w:w="5040"/>
            <w:vAlign w:val="top"/>
          </w:tcPr>
          <w:p>
            <w:r>
              <w:rPr>
                <w:sz w:val="15"/>
              </w:rPr>
              <w:t>Payments</w:t>
            </w:r>
          </w:p>
        </w:tc>
        <w:tc>
          <w:tcPr>
            <w:tcW w:type="dxa" w:w="5040"/>
            <w:vAlign w:val="top"/>
          </w:tcPr>
          <w:p>
            <w:r>
              <w:rPr>
                <w:sz w:val="15"/>
              </w:rPr>
              <w:t>200+</w:t>
            </w:r>
          </w:p>
        </w:tc>
      </w:tr>
      <w:tr>
        <w:tc>
          <w:tcPr>
            <w:tcW w:type="dxa" w:w="5040"/>
            <w:vAlign w:val="top"/>
          </w:tcPr>
          <w:p>
            <w:r>
              <w:rPr>
                <w:sz w:val="15"/>
              </w:rPr>
              <w:t>Transactions</w:t>
            </w:r>
          </w:p>
        </w:tc>
        <w:tc>
          <w:tcPr>
            <w:tcW w:type="dxa" w:w="5040"/>
            <w:vAlign w:val="top"/>
          </w:tcPr>
          <w:p>
            <w:r>
              <w:rPr>
                <w:sz w:val="15"/>
              </w:rPr>
              <w:t>300+</w:t>
            </w:r>
          </w:p>
        </w:tc>
      </w:tr>
      <w:tr>
        <w:tc>
          <w:tcPr>
            <w:tcW w:type="dxa" w:w="5040"/>
            <w:vAlign w:val="top"/>
          </w:tcPr>
          <w:p>
            <w:r>
              <w:rPr>
                <w:sz w:val="15"/>
              </w:rPr>
              <w:t>Earnings</w:t>
            </w:r>
          </w:p>
        </w:tc>
        <w:tc>
          <w:tcPr>
            <w:tcW w:type="dxa" w:w="5040"/>
            <w:vAlign w:val="top"/>
          </w:tcPr>
          <w:p>
            <w:r>
              <w:rPr>
                <w:sz w:val="15"/>
              </w:rPr>
              <w:t>150+</w:t>
            </w:r>
          </w:p>
        </w:tc>
      </w:tr>
      <w:tr>
        <w:tc>
          <w:tcPr>
            <w:tcW w:type="dxa" w:w="5040"/>
            <w:vAlign w:val="top"/>
          </w:tcPr>
          <w:p>
            <w:r>
              <w:rPr>
                <w:sz w:val="15"/>
              </w:rPr>
              <w:t>Refunds</w:t>
            </w:r>
          </w:p>
        </w:tc>
        <w:tc>
          <w:tcPr>
            <w:tcW w:type="dxa" w:w="5040"/>
            <w:vAlign w:val="top"/>
          </w:tcPr>
          <w:p>
            <w:r>
              <w:rPr>
                <w:sz w:val="15"/>
              </w:rPr>
              <w:t>50+</w:t>
            </w:r>
          </w:p>
        </w:tc>
      </w:tr>
      <w:tr>
        <w:tc>
          <w:tcPr>
            <w:tcW w:type="dxa" w:w="5040"/>
            <w:vAlign w:val="top"/>
          </w:tcPr>
          <w:p>
            <w:r>
              <w:rPr>
                <w:sz w:val="15"/>
              </w:rPr>
              <w:t>Reviews</w:t>
            </w:r>
          </w:p>
        </w:tc>
        <w:tc>
          <w:tcPr>
            <w:tcW w:type="dxa" w:w="5040"/>
            <w:vAlign w:val="top"/>
          </w:tcPr>
          <w:p>
            <w:r>
              <w:rPr>
                <w:sz w:val="15"/>
              </w:rPr>
              <w:t>150+</w:t>
            </w:r>
          </w:p>
        </w:tc>
      </w:tr>
      <w:tr>
        <w:tc>
          <w:tcPr>
            <w:tcW w:type="dxa" w:w="5040"/>
            <w:vAlign w:val="top"/>
          </w:tcPr>
          <w:p>
            <w:r>
              <w:rPr>
                <w:sz w:val="15"/>
              </w:rPr>
              <w:t>Coupons / Offers</w:t>
            </w:r>
          </w:p>
        </w:tc>
        <w:tc>
          <w:tcPr>
            <w:tcW w:type="dxa" w:w="5040"/>
            <w:vAlign w:val="top"/>
          </w:tcPr>
          <w:p>
            <w:r>
              <w:rPr>
                <w:sz w:val="15"/>
              </w:rPr>
              <w:t>100+</w:t>
            </w:r>
          </w:p>
        </w:tc>
      </w:tr>
      <w:tr>
        <w:tc>
          <w:tcPr>
            <w:tcW w:type="dxa" w:w="5040"/>
            <w:vAlign w:val="top"/>
          </w:tcPr>
          <w:p>
            <w:r>
              <w:rPr>
                <w:sz w:val="15"/>
              </w:rPr>
              <w:t>Reward Transactions</w:t>
            </w:r>
          </w:p>
        </w:tc>
        <w:tc>
          <w:tcPr>
            <w:tcW w:type="dxa" w:w="5040"/>
            <w:vAlign w:val="top"/>
          </w:tcPr>
          <w:p>
            <w:r>
              <w:rPr>
                <w:sz w:val="15"/>
              </w:rPr>
              <w:t>500+</w:t>
            </w:r>
          </w:p>
        </w:tc>
      </w:tr>
      <w:tr>
        <w:tc>
          <w:tcPr>
            <w:tcW w:type="dxa" w:w="5040"/>
            <w:vAlign w:val="top"/>
          </w:tcPr>
          <w:p>
            <w:r>
              <w:rPr>
                <w:sz w:val="15"/>
              </w:rPr>
              <w:t>Notifications</w:t>
            </w:r>
          </w:p>
        </w:tc>
        <w:tc>
          <w:tcPr>
            <w:tcW w:type="dxa" w:w="5040"/>
            <w:vAlign w:val="top"/>
          </w:tcPr>
          <w:p>
            <w:r>
              <w:rPr>
                <w:sz w:val="15"/>
              </w:rPr>
              <w:t>300+</w:t>
            </w:r>
          </w:p>
        </w:tc>
      </w:tr>
      <w:tr>
        <w:tc>
          <w:tcPr>
            <w:tcW w:type="dxa" w:w="5040"/>
            <w:vAlign w:val="top"/>
          </w:tcPr>
          <w:p>
            <w:r>
              <w:rPr>
                <w:sz w:val="15"/>
              </w:rPr>
              <w:t>Communications</w:t>
            </w:r>
          </w:p>
        </w:tc>
        <w:tc>
          <w:tcPr>
            <w:tcW w:type="dxa" w:w="5040"/>
            <w:vAlign w:val="top"/>
          </w:tcPr>
          <w:p>
            <w:r>
              <w:rPr>
                <w:sz w:val="15"/>
              </w:rPr>
              <w:t>100+</w:t>
            </w:r>
          </w:p>
        </w:tc>
      </w:tr>
      <w:tr>
        <w:tc>
          <w:tcPr>
            <w:tcW w:type="dxa" w:w="5040"/>
            <w:vAlign w:val="top"/>
          </w:tcPr>
          <w:p>
            <w:r>
              <w:rPr>
                <w:sz w:val="15"/>
              </w:rPr>
              <w:t>Support Tickets</w:t>
            </w:r>
          </w:p>
        </w:tc>
        <w:tc>
          <w:tcPr>
            <w:tcW w:type="dxa" w:w="5040"/>
            <w:vAlign w:val="top"/>
          </w:tcPr>
          <w:p>
            <w:r>
              <w:rPr>
                <w:sz w:val="15"/>
              </w:rPr>
              <w:t>100+</w:t>
            </w:r>
          </w:p>
        </w:tc>
      </w:tr>
      <w:tr>
        <w:tc>
          <w:tcPr>
            <w:tcW w:type="dxa" w:w="5040"/>
            <w:vAlign w:val="top"/>
          </w:tcPr>
          <w:p>
            <w:r>
              <w:rPr>
                <w:sz w:val="15"/>
              </w:rPr>
              <w:t>Disputes</w:t>
            </w:r>
          </w:p>
        </w:tc>
        <w:tc>
          <w:tcPr>
            <w:tcW w:type="dxa" w:w="5040"/>
            <w:vAlign w:val="top"/>
          </w:tcPr>
          <w:p>
            <w:r>
              <w:rPr>
                <w:sz w:val="15"/>
              </w:rPr>
              <w:t>50+</w:t>
            </w:r>
          </w:p>
        </w:tc>
      </w:tr>
      <w:tr>
        <w:tc>
          <w:tcPr>
            <w:tcW w:type="dxa" w:w="5040"/>
            <w:vAlign w:val="top"/>
          </w:tcPr>
          <w:p>
            <w:r>
              <w:rPr>
                <w:sz w:val="15"/>
              </w:rPr>
              <w:t>Audit Events</w:t>
            </w:r>
          </w:p>
        </w:tc>
        <w:tc>
          <w:tcPr>
            <w:tcW w:type="dxa" w:w="5040"/>
            <w:vAlign w:val="top"/>
          </w:tcPr>
          <w:p>
            <w:r>
              <w:rPr>
                <w:sz w:val="15"/>
              </w:rPr>
              <w:t>1000+</w:t>
            </w:r>
          </w:p>
        </w:tc>
      </w:tr>
    </w:tbl>
    <w:p>
      <w:r>
        <w:rPr>
          <w:b w:val="0"/>
        </w:rPr>
        <w:t>Seed data must be deterministic, relationally valid, financially valid, and sufficient to exercise every frontend state.</w:t>
      </w:r>
    </w:p>
    <w:p>
      <w:pPr>
        <w:pStyle w:val="Heading1"/>
      </w:pPr>
      <w:r>
        <w:t>26. Database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4364B"/>
          </w:tcPr>
          <w:p>
            <w:r>
              <w:rPr>
                <w:b/>
                <w:color w:val="FFFFFF"/>
                <w:sz w:val="16"/>
              </w:rPr>
              <w:t>Phase</w:t>
            </w:r>
          </w:p>
        </w:tc>
        <w:tc>
          <w:tcPr>
            <w:tcW w:type="dxa" w:w="3360"/>
            <w:shd w:fill="24364B"/>
          </w:tcPr>
          <w:p>
            <w:r>
              <w:rPr>
                <w:b/>
                <w:color w:val="FFFFFF"/>
                <w:sz w:val="16"/>
              </w:rPr>
              <w:t>Scope</w:t>
            </w:r>
          </w:p>
        </w:tc>
        <w:tc>
          <w:tcPr>
            <w:tcW w:type="dxa" w:w="3360"/>
            <w:shd w:fill="24364B"/>
          </w:tcPr>
          <w:p>
            <w:r>
              <w:rPr>
                <w:b/>
                <w:color w:val="FFFFFF"/>
                <w:sz w:val="16"/>
              </w:rPr>
              <w:t>Exit Criteria</w:t>
            </w:r>
          </w:p>
        </w:tc>
      </w:tr>
      <w:tr>
        <w:tc>
          <w:tcPr>
            <w:tcW w:type="dxa" w:w="3360"/>
            <w:vAlign w:val="top"/>
          </w:tcPr>
          <w:p>
            <w:r>
              <w:rPr>
                <w:sz w:val="15"/>
              </w:rPr>
              <w:t>DB0</w:t>
            </w:r>
          </w:p>
        </w:tc>
        <w:tc>
          <w:tcPr>
            <w:tcW w:type="dxa" w:w="3360"/>
            <w:vAlign w:val="top"/>
          </w:tcPr>
          <w:p>
            <w:r>
              <w:rPr>
                <w:sz w:val="15"/>
              </w:rPr>
              <w:t>PostgreSQL + Prisma foundation</w:t>
            </w:r>
          </w:p>
        </w:tc>
        <w:tc>
          <w:tcPr>
            <w:tcW w:type="dxa" w:w="3360"/>
            <w:vAlign w:val="top"/>
          </w:tcPr>
          <w:p>
            <w:r>
              <w:rPr>
                <w:sz w:val="15"/>
              </w:rPr>
              <w:t>Connection, environment, migrations working</w:t>
            </w:r>
          </w:p>
        </w:tc>
      </w:tr>
      <w:tr>
        <w:tc>
          <w:tcPr>
            <w:tcW w:type="dxa" w:w="3360"/>
            <w:vAlign w:val="top"/>
          </w:tcPr>
          <w:p>
            <w:r>
              <w:rPr>
                <w:sz w:val="15"/>
              </w:rPr>
              <w:t>DB1</w:t>
            </w:r>
          </w:p>
        </w:tc>
        <w:tc>
          <w:tcPr>
            <w:tcW w:type="dxa" w:w="3360"/>
            <w:vAlign w:val="top"/>
          </w:tcPr>
          <w:p>
            <w:r>
              <w:rPr>
                <w:sz w:val="15"/>
              </w:rPr>
              <w:t>Identity + organizations</w:t>
            </w:r>
          </w:p>
        </w:tc>
        <w:tc>
          <w:tcPr>
            <w:tcW w:type="dxa" w:w="3360"/>
            <w:vAlign w:val="top"/>
          </w:tcPr>
          <w:p>
            <w:r>
              <w:rPr>
                <w:sz w:val="15"/>
              </w:rPr>
              <w:t>Users, sessions, members, roles, permissions</w:t>
            </w:r>
          </w:p>
        </w:tc>
      </w:tr>
      <w:tr>
        <w:tc>
          <w:tcPr>
            <w:tcW w:type="dxa" w:w="3360"/>
            <w:vAlign w:val="top"/>
          </w:tcPr>
          <w:p>
            <w:r>
              <w:rPr>
                <w:sz w:val="15"/>
              </w:rPr>
              <w:t>DB2</w:t>
            </w:r>
          </w:p>
        </w:tc>
        <w:tc>
          <w:tcPr>
            <w:tcW w:type="dxa" w:w="3360"/>
            <w:vAlign w:val="top"/>
          </w:tcPr>
          <w:p>
            <w:r>
              <w:rPr>
                <w:sz w:val="15"/>
              </w:rPr>
              <w:t>Customer</w:t>
            </w:r>
          </w:p>
        </w:tc>
        <w:tc>
          <w:tcPr>
            <w:tcW w:type="dxa" w:w="3360"/>
            <w:vAlign w:val="top"/>
          </w:tcPr>
          <w:p>
            <w:r>
              <w:rPr>
                <w:sz w:val="15"/>
              </w:rPr>
              <w:t>Profiles, addresses, favorites, rewards</w:t>
            </w:r>
          </w:p>
        </w:tc>
      </w:tr>
      <w:tr>
        <w:tc>
          <w:tcPr>
            <w:tcW w:type="dxa" w:w="3360"/>
            <w:vAlign w:val="top"/>
          </w:tcPr>
          <w:p>
            <w:r>
              <w:rPr>
                <w:sz w:val="15"/>
              </w:rPr>
              <w:t>DB3</w:t>
            </w:r>
          </w:p>
        </w:tc>
        <w:tc>
          <w:tcPr>
            <w:tcW w:type="dxa" w:w="3360"/>
            <w:vAlign w:val="top"/>
          </w:tcPr>
          <w:p>
            <w:r>
              <w:rPr>
                <w:sz w:val="15"/>
              </w:rPr>
              <w:t>Provider + Delivery</w:t>
            </w:r>
          </w:p>
        </w:tc>
        <w:tc>
          <w:tcPr>
            <w:tcW w:type="dxa" w:w="3360"/>
            <w:vAlign w:val="top"/>
          </w:tcPr>
          <w:p>
            <w:r>
              <w:rPr>
                <w:sz w:val="15"/>
              </w:rPr>
              <w:t>Profiles, areas, capabilities, availability, documents</w:t>
            </w:r>
          </w:p>
        </w:tc>
      </w:tr>
      <w:tr>
        <w:tc>
          <w:tcPr>
            <w:tcW w:type="dxa" w:w="3360"/>
            <w:vAlign w:val="top"/>
          </w:tcPr>
          <w:p>
            <w:r>
              <w:rPr>
                <w:sz w:val="15"/>
              </w:rPr>
              <w:t>DB4</w:t>
            </w:r>
          </w:p>
        </w:tc>
        <w:tc>
          <w:tcPr>
            <w:tcW w:type="dxa" w:w="3360"/>
            <w:vAlign w:val="top"/>
          </w:tcPr>
          <w:p>
            <w:r>
              <w:rPr>
                <w:sz w:val="15"/>
              </w:rPr>
              <w:t>Catalog</w:t>
            </w:r>
          </w:p>
        </w:tc>
        <w:tc>
          <w:tcPr>
            <w:tcW w:type="dxa" w:w="3360"/>
            <w:vAlign w:val="top"/>
          </w:tcPr>
          <w:p>
            <w:r>
              <w:rPr>
                <w:sz w:val="15"/>
              </w:rPr>
              <w:t>Categories, services, variants, images</w:t>
            </w:r>
          </w:p>
        </w:tc>
      </w:tr>
      <w:tr>
        <w:tc>
          <w:tcPr>
            <w:tcW w:type="dxa" w:w="3360"/>
            <w:vAlign w:val="top"/>
          </w:tcPr>
          <w:p>
            <w:r>
              <w:rPr>
                <w:sz w:val="15"/>
              </w:rPr>
              <w:t>DB5</w:t>
            </w:r>
          </w:p>
        </w:tc>
        <w:tc>
          <w:tcPr>
            <w:tcW w:type="dxa" w:w="3360"/>
            <w:vAlign w:val="top"/>
          </w:tcPr>
          <w:p>
            <w:r>
              <w:rPr>
                <w:sz w:val="15"/>
              </w:rPr>
              <w:t>Booking</w:t>
            </w:r>
          </w:p>
        </w:tc>
        <w:tc>
          <w:tcPr>
            <w:tcW w:type="dxa" w:w="3360"/>
            <w:vAlign w:val="top"/>
          </w:tcPr>
          <w:p>
            <w:r>
              <w:rPr>
                <w:sz w:val="15"/>
              </w:rPr>
              <w:t>Bookings, items, schedules, addresses, lifecycle</w:t>
            </w:r>
          </w:p>
        </w:tc>
      </w:tr>
      <w:tr>
        <w:tc>
          <w:tcPr>
            <w:tcW w:type="dxa" w:w="3360"/>
            <w:vAlign w:val="top"/>
          </w:tcPr>
          <w:p>
            <w:r>
              <w:rPr>
                <w:sz w:val="15"/>
              </w:rPr>
              <w:t>DB6</w:t>
            </w:r>
          </w:p>
        </w:tc>
        <w:tc>
          <w:tcPr>
            <w:tcW w:type="dxa" w:w="3360"/>
            <w:vAlign w:val="top"/>
          </w:tcPr>
          <w:p>
            <w:r>
              <w:rPr>
                <w:sz w:val="15"/>
              </w:rPr>
              <w:t>Operations</w:t>
            </w:r>
          </w:p>
        </w:tc>
        <w:tc>
          <w:tcPr>
            <w:tcW w:type="dxa" w:w="3360"/>
            <w:vAlign w:val="top"/>
          </w:tcPr>
          <w:p>
            <w:r>
              <w:rPr>
                <w:sz w:val="15"/>
              </w:rPr>
              <w:t>Assignments, history, delivery events</w:t>
            </w:r>
          </w:p>
        </w:tc>
      </w:tr>
      <w:tr>
        <w:tc>
          <w:tcPr>
            <w:tcW w:type="dxa" w:w="3360"/>
            <w:vAlign w:val="top"/>
          </w:tcPr>
          <w:p>
            <w:r>
              <w:rPr>
                <w:sz w:val="15"/>
              </w:rPr>
              <w:t>DB7</w:t>
            </w:r>
          </w:p>
        </w:tc>
        <w:tc>
          <w:tcPr>
            <w:tcW w:type="dxa" w:w="3360"/>
            <w:vAlign w:val="top"/>
          </w:tcPr>
          <w:p>
            <w:r>
              <w:rPr>
                <w:sz w:val="15"/>
              </w:rPr>
              <w:t>Finance</w:t>
            </w:r>
          </w:p>
        </w:tc>
        <w:tc>
          <w:tcPr>
            <w:tcW w:type="dxa" w:w="3360"/>
            <w:vAlign w:val="top"/>
          </w:tcPr>
          <w:p>
            <w:r>
              <w:rPr>
                <w:sz w:val="15"/>
              </w:rPr>
              <w:t>Payments, ledger, earnings, refunds</w:t>
            </w:r>
          </w:p>
        </w:tc>
      </w:tr>
      <w:tr>
        <w:tc>
          <w:tcPr>
            <w:tcW w:type="dxa" w:w="3360"/>
            <w:vAlign w:val="top"/>
          </w:tcPr>
          <w:p>
            <w:r>
              <w:rPr>
                <w:sz w:val="15"/>
              </w:rPr>
              <w:t>DB8</w:t>
            </w:r>
          </w:p>
        </w:tc>
        <w:tc>
          <w:tcPr>
            <w:tcW w:type="dxa" w:w="3360"/>
            <w:vAlign w:val="top"/>
          </w:tcPr>
          <w:p>
            <w:r>
              <w:rPr>
                <w:sz w:val="15"/>
              </w:rPr>
              <w:t>Promotions</w:t>
            </w:r>
          </w:p>
        </w:tc>
        <w:tc>
          <w:tcPr>
            <w:tcW w:type="dxa" w:w="3360"/>
            <w:vAlign w:val="top"/>
          </w:tcPr>
          <w:p>
            <w:r>
              <w:rPr>
                <w:sz w:val="15"/>
              </w:rPr>
              <w:t>Coupons, offers, rewards</w:t>
            </w:r>
          </w:p>
        </w:tc>
      </w:tr>
      <w:tr>
        <w:tc>
          <w:tcPr>
            <w:tcW w:type="dxa" w:w="3360"/>
            <w:vAlign w:val="top"/>
          </w:tcPr>
          <w:p>
            <w:r>
              <w:rPr>
                <w:sz w:val="15"/>
              </w:rPr>
              <w:t>DB9</w:t>
            </w:r>
          </w:p>
        </w:tc>
        <w:tc>
          <w:tcPr>
            <w:tcW w:type="dxa" w:w="3360"/>
            <w:vAlign w:val="top"/>
          </w:tcPr>
          <w:p>
            <w:r>
              <w:rPr>
                <w:sz w:val="15"/>
              </w:rPr>
              <w:t>Reviews</w:t>
            </w:r>
          </w:p>
        </w:tc>
        <w:tc>
          <w:tcPr>
            <w:tcW w:type="dxa" w:w="3360"/>
            <w:vAlign w:val="top"/>
          </w:tcPr>
          <w:p>
            <w:r>
              <w:rPr>
                <w:sz w:val="15"/>
              </w:rPr>
              <w:t>Reviews + moderation</w:t>
            </w:r>
          </w:p>
        </w:tc>
      </w:tr>
      <w:tr>
        <w:tc>
          <w:tcPr>
            <w:tcW w:type="dxa" w:w="3360"/>
            <w:vAlign w:val="top"/>
          </w:tcPr>
          <w:p>
            <w:r>
              <w:rPr>
                <w:sz w:val="15"/>
              </w:rPr>
              <w:t>DB10</w:t>
            </w:r>
          </w:p>
        </w:tc>
        <w:tc>
          <w:tcPr>
            <w:tcW w:type="dxa" w:w="3360"/>
            <w:vAlign w:val="top"/>
          </w:tcPr>
          <w:p>
            <w:r>
              <w:rPr>
                <w:sz w:val="15"/>
              </w:rPr>
              <w:t>Communication</w:t>
            </w:r>
          </w:p>
        </w:tc>
        <w:tc>
          <w:tcPr>
            <w:tcW w:type="dxa" w:w="3360"/>
            <w:vAlign w:val="top"/>
          </w:tcPr>
          <w:p>
            <w:r>
              <w:rPr>
                <w:sz w:val="15"/>
              </w:rPr>
              <w:t>Notifications + communications</w:t>
            </w:r>
          </w:p>
        </w:tc>
      </w:tr>
      <w:tr>
        <w:tc>
          <w:tcPr>
            <w:tcW w:type="dxa" w:w="3360"/>
            <w:vAlign w:val="top"/>
          </w:tcPr>
          <w:p>
            <w:r>
              <w:rPr>
                <w:sz w:val="15"/>
              </w:rPr>
              <w:t>DB11</w:t>
            </w:r>
          </w:p>
        </w:tc>
        <w:tc>
          <w:tcPr>
            <w:tcW w:type="dxa" w:w="3360"/>
            <w:vAlign w:val="top"/>
          </w:tcPr>
          <w:p>
            <w:r>
              <w:rPr>
                <w:sz w:val="15"/>
              </w:rPr>
              <w:t>Support</w:t>
            </w:r>
          </w:p>
        </w:tc>
        <w:tc>
          <w:tcPr>
            <w:tcW w:type="dxa" w:w="3360"/>
            <w:vAlign w:val="top"/>
          </w:tcPr>
          <w:p>
            <w:r>
              <w:rPr>
                <w:sz w:val="15"/>
              </w:rPr>
              <w:t>Tickets + disputes + evidence</w:t>
            </w:r>
          </w:p>
        </w:tc>
      </w:tr>
      <w:tr>
        <w:tc>
          <w:tcPr>
            <w:tcW w:type="dxa" w:w="3360"/>
            <w:vAlign w:val="top"/>
          </w:tcPr>
          <w:p>
            <w:r>
              <w:rPr>
                <w:sz w:val="15"/>
              </w:rPr>
              <w:t>DB12</w:t>
            </w:r>
          </w:p>
        </w:tc>
        <w:tc>
          <w:tcPr>
            <w:tcW w:type="dxa" w:w="3360"/>
            <w:vAlign w:val="top"/>
          </w:tcPr>
          <w:p>
            <w:r>
              <w:rPr>
                <w:sz w:val="15"/>
              </w:rPr>
              <w:t>Audit</w:t>
            </w:r>
          </w:p>
        </w:tc>
        <w:tc>
          <w:tcPr>
            <w:tcW w:type="dxa" w:w="3360"/>
            <w:vAlign w:val="top"/>
          </w:tcPr>
          <w:p>
            <w:r>
              <w:rPr>
                <w:sz w:val="15"/>
              </w:rPr>
              <w:t>Append-only audit trail</w:t>
            </w:r>
          </w:p>
        </w:tc>
      </w:tr>
      <w:tr>
        <w:tc>
          <w:tcPr>
            <w:tcW w:type="dxa" w:w="3360"/>
            <w:vAlign w:val="top"/>
          </w:tcPr>
          <w:p>
            <w:r>
              <w:rPr>
                <w:sz w:val="15"/>
              </w:rPr>
              <w:t>DB13</w:t>
            </w:r>
          </w:p>
        </w:tc>
        <w:tc>
          <w:tcPr>
            <w:tcW w:type="dxa" w:w="3360"/>
            <w:vAlign w:val="top"/>
          </w:tcPr>
          <w:p>
            <w:r>
              <w:rPr>
                <w:sz w:val="15"/>
              </w:rPr>
              <w:t>Optimization</w:t>
            </w:r>
          </w:p>
        </w:tc>
        <w:tc>
          <w:tcPr>
            <w:tcW w:type="dxa" w:w="3360"/>
            <w:vAlign w:val="top"/>
          </w:tcPr>
          <w:p>
            <w:r>
              <w:rPr>
                <w:sz w:val="15"/>
              </w:rPr>
              <w:t>Indexes + query analysis</w:t>
            </w:r>
          </w:p>
        </w:tc>
      </w:tr>
      <w:tr>
        <w:tc>
          <w:tcPr>
            <w:tcW w:type="dxa" w:w="3360"/>
            <w:vAlign w:val="top"/>
          </w:tcPr>
          <w:p>
            <w:r>
              <w:rPr>
                <w:sz w:val="15"/>
              </w:rPr>
              <w:t>DB14</w:t>
            </w:r>
          </w:p>
        </w:tc>
        <w:tc>
          <w:tcPr>
            <w:tcW w:type="dxa" w:w="3360"/>
            <w:vAlign w:val="top"/>
          </w:tcPr>
          <w:p>
            <w:r>
              <w:rPr>
                <w:sz w:val="15"/>
              </w:rPr>
              <w:t>Verification</w:t>
            </w:r>
          </w:p>
        </w:tc>
        <w:tc>
          <w:tcPr>
            <w:tcW w:type="dxa" w:w="3360"/>
            <w:vAlign w:val="top"/>
          </w:tcPr>
          <w:p>
            <w:r>
              <w:rPr>
                <w:sz w:val="15"/>
              </w:rPr>
              <w:t>Seed + integrity + tenant isolation tests</w:t>
            </w:r>
          </w:p>
        </w:tc>
      </w:tr>
      <w:tr>
        <w:tc>
          <w:tcPr>
            <w:tcW w:type="dxa" w:w="3360"/>
            <w:vAlign w:val="top"/>
          </w:tcPr>
          <w:p>
            <w:r>
              <w:rPr>
                <w:sz w:val="15"/>
              </w:rPr>
              <w:t>DB15</w:t>
            </w:r>
          </w:p>
        </w:tc>
        <w:tc>
          <w:tcPr>
            <w:tcW w:type="dxa" w:w="3360"/>
            <w:vAlign w:val="top"/>
          </w:tcPr>
          <w:p>
            <w:r>
              <w:rPr>
                <w:sz w:val="15"/>
              </w:rPr>
              <w:t>API Integration</w:t>
            </w:r>
          </w:p>
        </w:tc>
        <w:tc>
          <w:tcPr>
            <w:tcW w:type="dxa" w:w="3360"/>
            <w:vAlign w:val="top"/>
          </w:tcPr>
          <w:p>
            <w:r>
              <w:rPr>
                <w:sz w:val="15"/>
              </w:rPr>
              <w:t>Repositories + services + controllers + frontend integration</w:t>
            </w:r>
          </w:p>
        </w:tc>
      </w:tr>
    </w:tbl>
    <w:p>
      <w:pPr>
        <w:pStyle w:val="Heading1"/>
      </w:pPr>
      <w:r>
        <w:t>27. Backend Execution Sequence</w:t>
      </w:r>
    </w:p>
    <w:p>
      <w:pPr>
        <w:pStyle w:val="CodeBlock"/>
      </w:pPr>
      <w:r>
        <w:t>DATABASE ARCHITECTURE</w:t>
        <w:br/>
        <w:t xml:space="preserve">        ↓</w:t>
        <w:br/>
        <w:t>PRISMA SCHEMA</w:t>
        <w:br/>
        <w:t xml:space="preserve">        ↓</w:t>
        <w:br/>
        <w:t>MIGRATIONS</w:t>
        <w:br/>
        <w:t xml:space="preserve">        ↓</w:t>
        <w:br/>
        <w:t>SEED DATA</w:t>
        <w:br/>
        <w:t xml:space="preserve">        ↓</w:t>
        <w:br/>
        <w:t>INTEGRITY TESTS</w:t>
        <w:br/>
        <w:t xml:space="preserve">        ↓</w:t>
        <w:br/>
        <w:t>B0 BACKEND FOUNDATION</w:t>
        <w:br/>
        <w:t xml:space="preserve">        ↓</w:t>
        <w:br/>
        <w:t>AUTHENTICATION / AUTHORIZATION</w:t>
        <w:br/>
        <w:t xml:space="preserve">        ↓</w:t>
        <w:br/>
        <w:t>BUSINESS APIs</w:t>
        <w:br/>
        <w:t xml:space="preserve">        ↓</w:t>
        <w:br/>
        <w:t>FRONTEND API INTEGRATION</w:t>
        <w:br/>
        <w:t xml:space="preserve">        ↓</w:t>
        <w:br/>
        <w:t>SECURITY + PERFORMANCE</w:t>
        <w:br/>
        <w:t xml:space="preserve">        ↓</w:t>
        <w:br/>
        <w:t>PRODUCTION QA</w:t>
      </w:r>
    </w:p>
    <w:p>
      <w:pPr>
        <w:pStyle w:val="Heading1"/>
      </w:pPr>
      <w:r>
        <w:t>28. Non-Negotiable Rules</w:t>
      </w:r>
    </w:p>
    <w:p>
      <w:pPr>
        <w:pStyle w:val="ListBullet"/>
      </w:pPr>
      <w:r>
        <w:t>Do not start business API development before DB0 schema and migrations are stable.</w:t>
      </w:r>
    </w:p>
    <w:p>
      <w:pPr>
        <w:pStyle w:val="ListBullet"/>
      </w:pPr>
      <w:r>
        <w:t>Do not duplicate business entities in separate tables for different roles.</w:t>
      </w:r>
    </w:p>
    <w:p>
      <w:pPr>
        <w:pStyle w:val="ListBullet"/>
      </w:pPr>
      <w:r>
        <w:t>Do not trust frontend organizationId for authorization.</w:t>
      </w:r>
    </w:p>
    <w:p>
      <w:pPr>
        <w:pStyle w:val="ListBullet"/>
      </w:pPr>
      <w:r>
        <w:t>Do not use floating-point money.</w:t>
      </w:r>
    </w:p>
    <w:p>
      <w:pPr>
        <w:pStyle w:val="ListBullet"/>
      </w:pPr>
      <w:r>
        <w:t>Do not derive historical booking prices from current catalog prices.</w:t>
      </w:r>
    </w:p>
    <w:p>
      <w:pPr>
        <w:pStyle w:val="ListBullet"/>
      </w:pPr>
      <w:r>
        <w:t>Do not delete financial or audit history.</w:t>
      </w:r>
    </w:p>
    <w:p>
      <w:pPr>
        <w:pStyle w:val="ListBullet"/>
      </w:pPr>
      <w:r>
        <w:t>Do not allow cross-organization foreign-key relationships.</w:t>
      </w:r>
    </w:p>
    <w:p>
      <w:pPr>
        <w:pStyle w:val="ListBullet"/>
      </w:pPr>
      <w:r>
        <w:t>Do not mutate reward balances without a reward transaction.</w:t>
      </w:r>
    </w:p>
    <w:p>
      <w:pPr>
        <w:pStyle w:val="ListBullet"/>
      </w:pPr>
      <w:r>
        <w:t>Do not complete refunds outside a database transaction.</w:t>
      </w:r>
    </w:p>
    <w:p>
      <w:pPr>
        <w:pStyle w:val="ListBullet"/>
      </w:pPr>
      <w:r>
        <w:t>Do not calculate public ratings from hidden or flagged reviews.</w:t>
      </w:r>
    </w:p>
    <w:p>
      <w:pPr>
        <w:pStyle w:val="ListBullet"/>
      </w:pPr>
      <w:r>
        <w:t>Do not create reports as an independent source of truth.</w:t>
      </w:r>
    </w:p>
    <w:p>
      <w:pPr>
        <w:pStyle w:val="ListBullet"/>
      </w:pPr>
      <w:r>
        <w:t>Every schema change must have a migration.</w:t>
      </w:r>
    </w:p>
    <w:p>
      <w:pPr>
        <w:pStyle w:val="ListBullet"/>
      </w:pPr>
      <w:r>
        <w:t>Every major lifecycle mutation must be auditable.</w:t>
      </w:r>
    </w:p>
    <w:p>
      <w:pPr>
        <w:pStyle w:val="Heading1"/>
      </w:pPr>
      <w:r>
        <w:t>29. Final Architecture Decision</w:t>
      </w:r>
    </w:p>
    <w:p>
      <w:r>
        <w:rPr>
          <w:b w:val="0"/>
        </w:rPr>
        <w:t>This document is the production baseline for the complete WASHORA database. It intentionally models the entire website rather than only Admin / Operations.</w:t>
      </w:r>
    </w:p>
    <w:p>
      <w:r>
        <w:rPr>
          <w:b/>
        </w:rPr>
        <w:t>The next implementation step is DB0: PostgreSQL + Prisma Backend Foundation. DB0 must establish the database connection, Prisma project, environment configuration, complete schema, enums, relations, constraints, migration workflow, deterministic seed system, and initial integrity tests before business APIs are built.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D"/>
        <w:sz w:val="14"/>
      </w:rPr>
      <w:t>Queryholic / WASHORA — Database Architecture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D"/>
        <w:sz w:val="14"/>
      </w:rPr>
      <w:t>WASHORA  |  Production Database Schema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0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736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0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color w:val="28323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